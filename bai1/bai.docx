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41FF7" w14:textId="77777777" w:rsidR="005D6A51" w:rsidRDefault="00F60ECB">
      <w:pPr>
        <w:jc w:val="center"/>
      </w:pPr>
      <w:r>
        <w:rPr>
          <w:b/>
          <w:sz w:val="34"/>
        </w:rPr>
        <w:t>RÀ SOÁT USER STORY VÀ S</w:t>
      </w:r>
      <w:r>
        <w:rPr>
          <w:b/>
          <w:sz w:val="34"/>
        </w:rPr>
        <w:t>Ắ</w:t>
      </w:r>
      <w:r>
        <w:rPr>
          <w:b/>
          <w:sz w:val="34"/>
        </w:rPr>
        <w:t>P X</w:t>
      </w:r>
      <w:r>
        <w:rPr>
          <w:b/>
          <w:sz w:val="34"/>
        </w:rPr>
        <w:t>Ế</w:t>
      </w:r>
      <w:r>
        <w:rPr>
          <w:b/>
          <w:sz w:val="34"/>
        </w:rPr>
        <w:t>P PRODUCT BACKLOG</w:t>
      </w:r>
      <w:r>
        <w:rPr>
          <w:b/>
          <w:sz w:val="34"/>
        </w:rPr>
        <w:br/>
      </w:r>
      <w:r>
        <w:rPr>
          <w:b/>
          <w:sz w:val="34"/>
        </w:rPr>
        <w:t>Ứ</w:t>
      </w:r>
      <w:r>
        <w:rPr>
          <w:b/>
          <w:sz w:val="34"/>
        </w:rPr>
        <w:t>NG D</w:t>
      </w:r>
      <w:r>
        <w:rPr>
          <w:b/>
          <w:sz w:val="34"/>
        </w:rPr>
        <w:t>Ụ</w:t>
      </w:r>
      <w:r>
        <w:rPr>
          <w:b/>
          <w:sz w:val="34"/>
        </w:rPr>
        <w:t>NG Đ</w:t>
      </w:r>
      <w:r>
        <w:rPr>
          <w:b/>
          <w:sz w:val="34"/>
        </w:rPr>
        <w:t>Ặ</w:t>
      </w:r>
      <w:r>
        <w:rPr>
          <w:b/>
          <w:sz w:val="34"/>
        </w:rPr>
        <w:t>T MÓN FOODNOW</w:t>
      </w:r>
    </w:p>
    <w:p w14:paraId="33DAFBB5" w14:textId="77777777" w:rsidR="005D6A51" w:rsidRDefault="00F60ECB">
      <w:pPr>
        <w:jc w:val="center"/>
      </w:pPr>
      <w:r>
        <w:rPr>
          <w:i/>
        </w:rPr>
        <w:t>Bài th</w:t>
      </w:r>
      <w:r>
        <w:rPr>
          <w:i/>
        </w:rPr>
        <w:t>ự</w:t>
      </w:r>
      <w:r>
        <w:rPr>
          <w:i/>
        </w:rPr>
        <w:t>c hành Agile/Scrum – Backlog Refinement</w:t>
      </w:r>
    </w:p>
    <w:p w14:paraId="72F71256" w14:textId="77777777" w:rsidR="005D6A51" w:rsidRDefault="00F60ECB">
      <w:pPr>
        <w:pStyle w:val="u1"/>
      </w:pPr>
      <w:r>
        <w:t>1. M</w:t>
      </w:r>
      <w:r>
        <w:t>ụ</w:t>
      </w:r>
      <w:r>
        <w:t>c tiêu bài t</w:t>
      </w:r>
      <w:r>
        <w:t>ậ</w:t>
      </w:r>
      <w:r>
        <w:t>p</w:t>
      </w:r>
    </w:p>
    <w:p w14:paraId="0B87674E" w14:textId="77777777" w:rsidR="005D6A51" w:rsidRDefault="00F60ECB">
      <w:pPr>
        <w:pStyle w:val="Duudong"/>
      </w:pPr>
      <w:r>
        <w:t>Dùng tiêu chí INVEST đ</w:t>
      </w:r>
      <w:r>
        <w:t>ể</w:t>
      </w:r>
      <w:r>
        <w:t xml:space="preserve"> tìm l</w:t>
      </w:r>
      <w:r>
        <w:t>ỗ</w:t>
      </w:r>
      <w:r>
        <w:t>i trong các User Story.</w:t>
      </w:r>
    </w:p>
    <w:p w14:paraId="6492CAC3" w14:textId="77777777" w:rsidR="005D6A51" w:rsidRDefault="00F60ECB">
      <w:pPr>
        <w:pStyle w:val="Duudong"/>
      </w:pPr>
      <w:r>
        <w:t>Tách User Story quá l</w:t>
      </w:r>
      <w:r>
        <w:t>ớ</w:t>
      </w:r>
      <w:r>
        <w:t>n và s</w:t>
      </w:r>
      <w:r>
        <w:t>ắ</w:t>
      </w:r>
      <w:r>
        <w:t>p x</w:t>
      </w:r>
      <w:r>
        <w:t>ế</w:t>
      </w:r>
      <w:r>
        <w:t>p theo cây Epic → Feature → User Story.</w:t>
      </w:r>
    </w:p>
    <w:p w14:paraId="6E799A37" w14:textId="77777777" w:rsidR="005D6A51" w:rsidRDefault="00F60ECB">
      <w:pPr>
        <w:pStyle w:val="Duudong"/>
      </w:pPr>
      <w:r>
        <w:t>X</w:t>
      </w:r>
      <w:r>
        <w:t>ế</w:t>
      </w:r>
      <w:r>
        <w:t>p th</w:t>
      </w:r>
      <w:r>
        <w:t>ứ</w:t>
      </w:r>
      <w:r>
        <w:t xml:space="preserve"> t</w:t>
      </w:r>
      <w:r>
        <w:t>ự</w:t>
      </w:r>
      <w:r>
        <w:t xml:space="preserve"> ưu tiên Product Backlog theo nguyên t</w:t>
      </w:r>
      <w:r>
        <w:t>ắ</w:t>
      </w:r>
      <w:r>
        <w:t>c DEEP.</w:t>
      </w:r>
    </w:p>
    <w:p w14:paraId="4A1E2817" w14:textId="77777777" w:rsidR="005D6A51" w:rsidRDefault="00F60ECB">
      <w:pPr>
        <w:pStyle w:val="Duudong"/>
      </w:pPr>
      <w:r>
        <w:t>Xác đ</w:t>
      </w:r>
      <w:r>
        <w:t>ị</w:t>
      </w:r>
      <w:r>
        <w:t>nh m</w:t>
      </w:r>
      <w:r>
        <w:t>ứ</w:t>
      </w:r>
      <w:r>
        <w:t>c đ</w:t>
      </w:r>
      <w:r>
        <w:t>ộ</w:t>
      </w:r>
      <w:r>
        <w:t xml:space="preserve"> chi ti</w:t>
      </w:r>
      <w:r>
        <w:t>ế</w:t>
      </w:r>
      <w:r>
        <w:t>t và nh</w:t>
      </w:r>
      <w:r>
        <w:t>ữ</w:t>
      </w:r>
      <w:r>
        <w:t>ng vi</w:t>
      </w:r>
      <w:r>
        <w:t>ệ</w:t>
      </w:r>
      <w:r>
        <w:t>c c</w:t>
      </w:r>
      <w:r>
        <w:t>ầ</w:t>
      </w:r>
      <w:r>
        <w:t>n hoàn thi</w:t>
      </w:r>
      <w:r>
        <w:t>ệ</w:t>
      </w:r>
      <w:r>
        <w:t>n trư</w:t>
      </w:r>
      <w:r>
        <w:t>ớ</w:t>
      </w:r>
      <w:r>
        <w:t>c khi đưa story vào Sprint.</w:t>
      </w:r>
    </w:p>
    <w:p w14:paraId="01F4DACB" w14:textId="77777777" w:rsidR="005D6A51" w:rsidRDefault="00F60ECB">
      <w:pPr>
        <w:pStyle w:val="u1"/>
      </w:pPr>
      <w:r>
        <w:t>2. B</w:t>
      </w:r>
      <w:r>
        <w:t>ố</w:t>
      </w:r>
      <w:r>
        <w:t>i c</w:t>
      </w:r>
      <w:r>
        <w:t>ả</w:t>
      </w:r>
      <w:r>
        <w:t>nh d</w:t>
      </w:r>
      <w:r>
        <w:t>ự</w:t>
      </w:r>
      <w:r>
        <w:t xml:space="preserve"> án</w:t>
      </w:r>
    </w:p>
    <w:p w14:paraId="297A4875" w14:textId="77777777" w:rsidR="005D6A51" w:rsidRDefault="00F60ECB">
      <w:r>
        <w:t xml:space="preserve">FoodNow là </w:t>
      </w:r>
      <w:r>
        <w:t>ứ</w:t>
      </w:r>
      <w:r>
        <w:t>ng d</w:t>
      </w:r>
      <w:r>
        <w:t>ụ</w:t>
      </w:r>
      <w:r>
        <w:t>ng đ</w:t>
      </w:r>
      <w:r>
        <w:t>ặ</w:t>
      </w:r>
      <w:r>
        <w:t>t món và giao hàng trong 30 phút. Trư</w:t>
      </w:r>
      <w:r>
        <w:t>ớ</w:t>
      </w:r>
      <w:r>
        <w:t>c bu</w:t>
      </w:r>
      <w:r>
        <w:t>ổ</w:t>
      </w:r>
      <w:r>
        <w:t>i Backlog Refinement, Product Owner yêu c</w:t>
      </w:r>
      <w:r>
        <w:t>ầ</w:t>
      </w:r>
      <w:r>
        <w:t>u rà soát 4 m</w:t>
      </w:r>
      <w:r>
        <w:t>ụ</w:t>
      </w:r>
      <w:r>
        <w:t>c m</w:t>
      </w:r>
      <w:r>
        <w:t>ớ</w:t>
      </w:r>
      <w:r>
        <w:t>i đư</w:t>
      </w:r>
      <w:r>
        <w:t>ợ</w:t>
      </w:r>
      <w:r>
        <w:t>c thêm vào Product Backlog. Các m</w:t>
      </w:r>
      <w:r>
        <w:t>ụ</w:t>
      </w:r>
      <w:r>
        <w:t>c đ</w:t>
      </w:r>
      <w:r>
        <w:t>ề</w:t>
      </w:r>
      <w:r>
        <w:t>u có d</w:t>
      </w:r>
      <w:r>
        <w:t>ạ</w:t>
      </w:r>
      <w:r>
        <w:t>ng “Là m</w:t>
      </w:r>
      <w:r>
        <w:t>ộ</w:t>
      </w:r>
      <w:r>
        <w:t>t [vai trò], tôi mu</w:t>
      </w:r>
      <w:r>
        <w:t>ố</w:t>
      </w:r>
      <w:r>
        <w:t>n [vi</w:t>
      </w:r>
      <w:r>
        <w:t>ệ</w:t>
      </w:r>
      <w:r>
        <w:t>c], đ</w:t>
      </w:r>
      <w:r>
        <w:t>ể</w:t>
      </w:r>
      <w:r>
        <w:t xml:space="preserve"> [l</w:t>
      </w:r>
      <w:r>
        <w:t>ợ</w:t>
      </w:r>
      <w:r>
        <w:t>i ích]”, nhưng nhóm chưa ư</w:t>
      </w:r>
      <w:r>
        <w:t>ớ</w:t>
      </w:r>
      <w:r>
        <w:t>c lư</w:t>
      </w:r>
      <w:r>
        <w:t>ợ</w:t>
      </w:r>
      <w:r>
        <w:t>ng đư</w:t>
      </w:r>
      <w:r>
        <w:t>ợ</w:t>
      </w:r>
      <w:r>
        <w:t>c và chưa xác đ</w:t>
      </w:r>
      <w:r>
        <w:t>ị</w:t>
      </w:r>
      <w:r>
        <w:t>nh rõ đi</w:t>
      </w:r>
      <w:r>
        <w:t>ề</w:t>
      </w:r>
      <w:r>
        <w:t>u ki</w:t>
      </w:r>
      <w:r>
        <w:t>ệ</w:t>
      </w:r>
      <w:r>
        <w:t>n hoàn thành.</w:t>
      </w:r>
    </w:p>
    <w:p w14:paraId="533A7883" w14:textId="77777777" w:rsidR="005D6A51" w:rsidRDefault="00F60ECB">
      <w:pPr>
        <w:pStyle w:val="u1"/>
      </w:pPr>
      <w:r>
        <w:t>3. Bư</w:t>
      </w:r>
      <w:r>
        <w:t>ớ</w:t>
      </w:r>
      <w:r>
        <w:t>c 1 – Tìm l</w:t>
      </w:r>
      <w:r>
        <w:t>ỗ</w:t>
      </w:r>
      <w:r>
        <w:t>i theo INVEST</w:t>
      </w:r>
    </w:p>
    <w:p w14:paraId="052E196D" w14:textId="77777777" w:rsidR="005D6A51" w:rsidRDefault="00F60ECB">
      <w:r>
        <w:t>K</w:t>
      </w:r>
      <w:r>
        <w:t>ế</w:t>
      </w:r>
      <w:r>
        <w:t>t qu</w:t>
      </w:r>
      <w:r>
        <w:t>ả</w:t>
      </w:r>
      <w:r>
        <w:t xml:space="preserve"> rà soát t</w:t>
      </w:r>
      <w:r>
        <w:t>ậ</w:t>
      </w:r>
      <w:r>
        <w:t>p trung vào 6 tiêu chí INVEST: Independent (Đ</w:t>
      </w:r>
      <w:r>
        <w:t>ộ</w:t>
      </w:r>
      <w:r>
        <w:t>c l</w:t>
      </w:r>
      <w:r>
        <w:t>ậ</w:t>
      </w:r>
      <w:r>
        <w:t>p), Negotiable (Có th</w:t>
      </w:r>
      <w:r>
        <w:t>ể</w:t>
      </w:r>
      <w:r>
        <w:t xml:space="preserve"> thương lư</w:t>
      </w:r>
      <w:r>
        <w:t>ợ</w:t>
      </w:r>
      <w:r>
        <w:t>ng), Valuable (Có giá tr</w:t>
      </w:r>
      <w:r>
        <w:t>ị</w:t>
      </w:r>
      <w:r>
        <w:t>), Estimable (Có th</w:t>
      </w:r>
      <w:r>
        <w:t>ể</w:t>
      </w:r>
      <w:r>
        <w:t xml:space="preserve"> ư</w:t>
      </w:r>
      <w:r>
        <w:t>ớ</w:t>
      </w:r>
      <w:r>
        <w:t>c lư</w:t>
      </w:r>
      <w:r>
        <w:t>ợ</w:t>
      </w:r>
      <w:r>
        <w:t>ng), Small (Nh</w:t>
      </w:r>
      <w:r>
        <w:t>ỏ</w:t>
      </w:r>
      <w:r>
        <w:t>), Testable (Có th</w:t>
      </w:r>
      <w:r>
        <w:t>ể</w:t>
      </w:r>
      <w:r>
        <w:t xml:space="preserve"> ki</w:t>
      </w:r>
      <w:r>
        <w:t>ể</w:t>
      </w:r>
      <w:r>
        <w:t>m th</w:t>
      </w:r>
      <w:r>
        <w:t>ử</w:t>
      </w:r>
      <w:r>
        <w:t>).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247"/>
        <w:gridCol w:w="7257"/>
      </w:tblGrid>
      <w:tr w:rsidR="005D6A51" w14:paraId="6BC6BB05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54922A49" w14:textId="77777777" w:rsidR="005D6A51" w:rsidRDefault="00F60ECB">
            <w:r>
              <w:rPr>
                <w:b/>
                <w:sz w:val="20"/>
              </w:rPr>
              <w:t>Mã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066D1B7F" w14:textId="77777777" w:rsidR="005D6A51" w:rsidRDefault="00F60ECB">
            <w:r>
              <w:rPr>
                <w:b/>
                <w:sz w:val="20"/>
              </w:rPr>
              <w:t>K</w:t>
            </w:r>
            <w:r>
              <w:rPr>
                <w:b/>
                <w:sz w:val="20"/>
              </w:rPr>
              <w:t>ế</w:t>
            </w:r>
            <w:r>
              <w:rPr>
                <w:b/>
                <w:sz w:val="20"/>
              </w:rPr>
              <w:t>t qu</w:t>
            </w:r>
            <w:r>
              <w:rPr>
                <w:b/>
                <w:sz w:val="20"/>
              </w:rPr>
              <w:t>ả</w:t>
            </w:r>
          </w:p>
        </w:tc>
        <w:tc>
          <w:tcPr>
            <w:tcW w:w="7257" w:type="dxa"/>
            <w:shd w:val="clear" w:color="auto" w:fill="D9EAF7"/>
            <w:vAlign w:val="center"/>
          </w:tcPr>
          <w:p w14:paraId="22C49CF9" w14:textId="77777777" w:rsidR="005D6A51" w:rsidRDefault="00F60ECB">
            <w:r>
              <w:rPr>
                <w:b/>
                <w:sz w:val="20"/>
              </w:rPr>
              <w:t>K</w:t>
            </w:r>
            <w:r>
              <w:rPr>
                <w:b/>
                <w:sz w:val="20"/>
              </w:rPr>
              <w:t>ế</w:t>
            </w:r>
            <w:r>
              <w:rPr>
                <w:b/>
                <w:sz w:val="20"/>
              </w:rPr>
              <w:t>t qu</w:t>
            </w:r>
            <w:r>
              <w:rPr>
                <w:b/>
                <w:sz w:val="20"/>
              </w:rPr>
              <w:t>ả</w:t>
            </w:r>
            <w:r>
              <w:rPr>
                <w:b/>
                <w:sz w:val="20"/>
              </w:rPr>
              <w:t xml:space="preserve"> và lý do</w:t>
            </w:r>
          </w:p>
        </w:tc>
      </w:tr>
      <w:tr w:rsidR="005D6A51" w14:paraId="1D3C7037" w14:textId="77777777">
        <w:trPr>
          <w:jc w:val="center"/>
        </w:trPr>
        <w:tc>
          <w:tcPr>
            <w:tcW w:w="1134" w:type="dxa"/>
            <w:vAlign w:val="center"/>
          </w:tcPr>
          <w:p w14:paraId="4201A25B" w14:textId="77777777" w:rsidR="005D6A51" w:rsidRDefault="00F60ECB">
            <w:r>
              <w:rPr>
                <w:sz w:val="20"/>
              </w:rPr>
              <w:t>US1</w:t>
            </w:r>
          </w:p>
        </w:tc>
        <w:tc>
          <w:tcPr>
            <w:tcW w:w="1247" w:type="dxa"/>
            <w:vAlign w:val="center"/>
          </w:tcPr>
          <w:p w14:paraId="53BE5A7E" w14:textId="77777777" w:rsidR="005D6A51" w:rsidRDefault="00F60ECB"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7257" w:type="dxa"/>
            <w:vAlign w:val="center"/>
          </w:tcPr>
          <w:p w14:paraId="48A28105" w14:textId="77777777" w:rsidR="005D6A51" w:rsidRDefault="00F60ECB">
            <w:r>
              <w:rPr>
                <w:sz w:val="20"/>
              </w:rPr>
              <w:t>Story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vai trò và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tiêu rõ;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trung vào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nhà hàng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món. Có l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ích rõ ràng và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5D6A51" w14:paraId="01666C20" w14:textId="77777777">
        <w:trPr>
          <w:jc w:val="center"/>
        </w:trPr>
        <w:tc>
          <w:tcPr>
            <w:tcW w:w="1134" w:type="dxa"/>
            <w:vAlign w:val="center"/>
          </w:tcPr>
          <w:p w14:paraId="32A9A7D4" w14:textId="77777777" w:rsidR="005D6A51" w:rsidRDefault="00F60ECB">
            <w:r>
              <w:rPr>
                <w:sz w:val="20"/>
              </w:rPr>
              <w:t>US2</w:t>
            </w:r>
          </w:p>
        </w:tc>
        <w:tc>
          <w:tcPr>
            <w:tcW w:w="1247" w:type="dxa"/>
            <w:vAlign w:val="center"/>
          </w:tcPr>
          <w:p w14:paraId="31982C2F" w14:textId="77777777" w:rsidR="005D6A51" w:rsidRDefault="00F60ECB">
            <w:r>
              <w:rPr>
                <w:sz w:val="20"/>
              </w:rPr>
              <w:t>S, T</w:t>
            </w:r>
          </w:p>
        </w:tc>
        <w:tc>
          <w:tcPr>
            <w:tcW w:w="7257" w:type="dxa"/>
            <w:vAlign w:val="center"/>
          </w:tcPr>
          <w:p w14:paraId="35E3DB72" w14:textId="77777777" w:rsidR="005D6A51" w:rsidRDefault="00F60ECB">
            <w:r>
              <w:rPr>
                <w:sz w:val="20"/>
              </w:rPr>
              <w:t>“Giao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và d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 xml:space="preserve"> dùng” quá r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và mang tính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quan, khó 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và chưa có tiêu chí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.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“d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 xml:space="preserve"> dùng” thành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đo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5D6A51" w14:paraId="4019BDAE" w14:textId="77777777">
        <w:trPr>
          <w:jc w:val="center"/>
        </w:trPr>
        <w:tc>
          <w:tcPr>
            <w:tcW w:w="1134" w:type="dxa"/>
            <w:vAlign w:val="center"/>
          </w:tcPr>
          <w:p w14:paraId="514EB495" w14:textId="77777777" w:rsidR="005D6A51" w:rsidRDefault="00F60ECB">
            <w:r>
              <w:rPr>
                <w:sz w:val="20"/>
              </w:rPr>
              <w:t>US3</w:t>
            </w:r>
          </w:p>
        </w:tc>
        <w:tc>
          <w:tcPr>
            <w:tcW w:w="1247" w:type="dxa"/>
            <w:vAlign w:val="center"/>
          </w:tcPr>
          <w:p w14:paraId="5372915E" w14:textId="77777777" w:rsidR="005D6A51" w:rsidRDefault="00F60ECB">
            <w:r>
              <w:rPr>
                <w:sz w:val="20"/>
              </w:rPr>
              <w:t>V, T</w:t>
            </w:r>
          </w:p>
        </w:tc>
        <w:tc>
          <w:tcPr>
            <w:tcW w:w="7257" w:type="dxa"/>
            <w:vAlign w:val="center"/>
          </w:tcPr>
          <w:p w14:paraId="6D3FB543" w14:textId="77777777" w:rsidR="005D6A51" w:rsidRDefault="00F60ECB">
            <w:r>
              <w:rPr>
                <w:sz w:val="20"/>
              </w:rPr>
              <w:t>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tiêu chính là dùng React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trì, nhưng chưa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rõ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dùng/s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m và “d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trì” chưa có tiêu chí đo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Product Backlog, nhưng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</w:p>
        </w:tc>
      </w:tr>
      <w:tr w:rsidR="005D6A51" w14:paraId="51856552" w14:textId="77777777">
        <w:trPr>
          <w:jc w:val="center"/>
        </w:trPr>
        <w:tc>
          <w:tcPr>
            <w:tcW w:w="1134" w:type="dxa"/>
            <w:vAlign w:val="center"/>
          </w:tcPr>
          <w:p w14:paraId="368E9D3E" w14:textId="77777777" w:rsidR="005D6A51" w:rsidRDefault="00F60ECB">
            <w:r>
              <w:rPr>
                <w:sz w:val="20"/>
              </w:rPr>
              <w:t>US4</w:t>
            </w:r>
          </w:p>
        </w:tc>
        <w:tc>
          <w:tcPr>
            <w:tcW w:w="1247" w:type="dxa"/>
            <w:vAlign w:val="center"/>
          </w:tcPr>
          <w:p w14:paraId="183335FB" w14:textId="77777777" w:rsidR="005D6A51" w:rsidRDefault="00F60ECB">
            <w:r>
              <w:rPr>
                <w:sz w:val="20"/>
              </w:rPr>
              <w:t>S</w:t>
            </w:r>
          </w:p>
        </w:tc>
        <w:tc>
          <w:tcPr>
            <w:tcW w:w="7257" w:type="dxa"/>
            <w:vAlign w:val="center"/>
          </w:tcPr>
          <w:p w14:paraId="7FAAAB95" w14:textId="77777777" w:rsidR="005D6A51" w:rsidRDefault="00F60ECB">
            <w:r>
              <w:rPr>
                <w:sz w:val="20"/>
              </w:rPr>
              <w:t>Story quá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n: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a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báo cáo theo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gian,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c, nhà hàng,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và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email. Có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nên khó 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và khó hoàn thành trong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Sprint.</w:t>
            </w:r>
          </w:p>
        </w:tc>
      </w:tr>
    </w:tbl>
    <w:p w14:paraId="058CCDBD" w14:textId="77777777" w:rsidR="005D6A51" w:rsidRDefault="005D6A51"/>
    <w:p w14:paraId="05BD8210" w14:textId="77777777" w:rsidR="005D6A51" w:rsidRDefault="00F60ECB">
      <w:pPr>
        <w:pStyle w:val="u1"/>
      </w:pPr>
      <w:r>
        <w:t>4. Bư</w:t>
      </w:r>
      <w:r>
        <w:t>ớ</w:t>
      </w:r>
      <w:r>
        <w:t>c 2 – S</w:t>
      </w:r>
      <w:r>
        <w:t>ử</w:t>
      </w:r>
      <w:r>
        <w:t>a l</w:t>
      </w:r>
      <w:r>
        <w:t>ỗ</w:t>
      </w:r>
      <w:r>
        <w:t>i</w:t>
      </w:r>
    </w:p>
    <w:p w14:paraId="52334E58" w14:textId="77777777" w:rsidR="005D6A51" w:rsidRDefault="00F60ECB">
      <w:pPr>
        <w:pStyle w:val="u2"/>
      </w:pPr>
      <w:r>
        <w:t>4.1. S</w:t>
      </w:r>
      <w:r>
        <w:t>ử</w:t>
      </w:r>
      <w:r>
        <w:t>a US2</w:t>
      </w:r>
    </w:p>
    <w:p w14:paraId="15515818" w14:textId="77777777" w:rsidR="005D6A51" w:rsidRDefault="00F60ECB">
      <w:r>
        <w:t>US2 ban đ</w:t>
      </w:r>
      <w:r>
        <w:t>ầ</w:t>
      </w:r>
      <w:r>
        <w:t>u: “Là m</w:t>
      </w:r>
      <w:r>
        <w:t>ộ</w:t>
      </w:r>
      <w:r>
        <w:t>t khách hàng, tôi mu</w:t>
      </w:r>
      <w:r>
        <w:t>ố</w:t>
      </w:r>
      <w:r>
        <w:t>n giao di</w:t>
      </w:r>
      <w:r>
        <w:t>ệ</w:t>
      </w:r>
      <w:r>
        <w:t>n đ</w:t>
      </w:r>
      <w:r>
        <w:t>ặ</w:t>
      </w:r>
      <w:r>
        <w:t>t món đ</w:t>
      </w:r>
      <w:r>
        <w:t>ẹ</w:t>
      </w:r>
      <w:r>
        <w:t>p và d</w:t>
      </w:r>
      <w:r>
        <w:t>ễ</w:t>
      </w:r>
      <w:r>
        <w:t xml:space="preserve"> dùng, đ</w:t>
      </w:r>
      <w:r>
        <w:t>ể</w:t>
      </w:r>
      <w:r>
        <w:t xml:space="preserve"> hài lòng khi đ</w:t>
      </w:r>
      <w:r>
        <w:t>ặ</w:t>
      </w:r>
      <w:r>
        <w:t>t món.”</w:t>
      </w:r>
    </w:p>
    <w:p w14:paraId="6CAD4730" w14:textId="77777777" w:rsidR="005D6A51" w:rsidRDefault="00F60ECB">
      <w:r>
        <w:t>US2 sau khi s</w:t>
      </w:r>
      <w:r>
        <w:t>ử</w:t>
      </w:r>
      <w:r>
        <w:t>a: “Là m</w:t>
      </w:r>
      <w:r>
        <w:t>ộ</w:t>
      </w:r>
      <w:r>
        <w:t>t khách hàng, tôi mu</w:t>
      </w:r>
      <w:r>
        <w:t>ố</w:t>
      </w:r>
      <w:r>
        <w:t>n giao di</w:t>
      </w:r>
      <w:r>
        <w:t>ệ</w:t>
      </w:r>
      <w:r>
        <w:t>n đ</w:t>
      </w:r>
      <w:r>
        <w:t>ặ</w:t>
      </w:r>
      <w:r>
        <w:t>t món có các nút Thêm vào gi</w:t>
      </w:r>
      <w:r>
        <w:t>ỏ</w:t>
      </w:r>
      <w:r>
        <w:t xml:space="preserve"> hàng, Xem gi</w:t>
      </w:r>
      <w:r>
        <w:t>ỏ</w:t>
      </w:r>
      <w:r>
        <w:t xml:space="preserve"> hàng và Thanh toán d</w:t>
      </w:r>
      <w:r>
        <w:t>ễ</w:t>
      </w:r>
      <w:r>
        <w:t xml:space="preserve"> nh</w:t>
      </w:r>
      <w:r>
        <w:t>ậ</w:t>
      </w:r>
      <w:r>
        <w:t>n bi</w:t>
      </w:r>
      <w:r>
        <w:t>ế</w:t>
      </w:r>
      <w:r>
        <w:t>t, đ</w:t>
      </w:r>
      <w:r>
        <w:t>ể</w:t>
      </w:r>
      <w:r>
        <w:t xml:space="preserve"> tôi có th</w:t>
      </w:r>
      <w:r>
        <w:t>ể</w:t>
      </w:r>
      <w:r>
        <w:t xml:space="preserve"> hoàn t</w:t>
      </w:r>
      <w:r>
        <w:t>ấ</w:t>
      </w:r>
      <w:r>
        <w:t>t thao tác đ</w:t>
      </w:r>
      <w:r>
        <w:t>ặ</w:t>
      </w:r>
      <w:r>
        <w:t>t món mà không c</w:t>
      </w:r>
      <w:r>
        <w:t>ầ</w:t>
      </w:r>
      <w:r>
        <w:t>n tìm ki</w:t>
      </w:r>
      <w:r>
        <w:t>ế</w:t>
      </w:r>
      <w:r>
        <w:t>m quá lâu.”</w:t>
      </w:r>
    </w:p>
    <w:p w14:paraId="4E90FEAA" w14:textId="77777777" w:rsidR="005D6A51" w:rsidRDefault="00F60ECB">
      <w:r>
        <w:lastRenderedPageBreak/>
        <w:t>Tiêu chí ch</w:t>
      </w:r>
      <w:r>
        <w:t>ấ</w:t>
      </w:r>
      <w:r>
        <w:t>p nh</w:t>
      </w:r>
      <w:r>
        <w:t>ậ</w:t>
      </w:r>
      <w:r>
        <w:t>n đo đư</w:t>
      </w:r>
      <w:r>
        <w:t>ợ</w:t>
      </w:r>
      <w:r>
        <w:t>c:</w:t>
      </w:r>
    </w:p>
    <w:p w14:paraId="2B868DE9" w14:textId="77777777" w:rsidR="005D6A51" w:rsidRDefault="00F60ECB">
      <w:pPr>
        <w:pStyle w:val="Duudong"/>
      </w:pPr>
      <w:r>
        <w:t>Các nút Thêm vào gi</w:t>
      </w:r>
      <w:r>
        <w:t>ỏ</w:t>
      </w:r>
      <w:r>
        <w:t xml:space="preserve"> hàng, Xem gi</w:t>
      </w:r>
      <w:r>
        <w:t>ỏ</w:t>
      </w:r>
      <w:r>
        <w:t xml:space="preserve"> hàng và Thanh toán ph</w:t>
      </w:r>
      <w:r>
        <w:t>ả</w:t>
      </w:r>
      <w:r>
        <w:t>i hi</w:t>
      </w:r>
      <w:r>
        <w:t>ể</w:t>
      </w:r>
      <w:r>
        <w:t>n th</w:t>
      </w:r>
      <w:r>
        <w:t>ị</w:t>
      </w:r>
      <w:r>
        <w:t xml:space="preserve"> rõ trên màn hình đ</w:t>
      </w:r>
      <w:r>
        <w:t>ặ</w:t>
      </w:r>
      <w:r>
        <w:t>t món.</w:t>
      </w:r>
    </w:p>
    <w:p w14:paraId="63FEE86D" w14:textId="77777777" w:rsidR="005D6A51" w:rsidRDefault="00F60ECB">
      <w:pPr>
        <w:pStyle w:val="Duudong"/>
      </w:pPr>
      <w:r>
        <w:t>Ngư</w:t>
      </w:r>
      <w:r>
        <w:t>ờ</w:t>
      </w:r>
      <w:r>
        <w:t>i dùng m</w:t>
      </w:r>
      <w:r>
        <w:t>ớ</w:t>
      </w:r>
      <w:r>
        <w:t>i có th</w:t>
      </w:r>
      <w:r>
        <w:t>ể</w:t>
      </w:r>
      <w:r>
        <w:t xml:space="preserve"> tìm th</w:t>
      </w:r>
      <w:r>
        <w:t>ấ</w:t>
      </w:r>
      <w:r>
        <w:t>y và th</w:t>
      </w:r>
      <w:r>
        <w:t>ự</w:t>
      </w:r>
      <w:r>
        <w:t>c hi</w:t>
      </w:r>
      <w:r>
        <w:t>ệ</w:t>
      </w:r>
      <w:r>
        <w:t>n 3 thao tác trên trong t</w:t>
      </w:r>
      <w:r>
        <w:t>ố</w:t>
      </w:r>
      <w:r>
        <w:t>i đa 10 giây cho m</w:t>
      </w:r>
      <w:r>
        <w:t>ỗ</w:t>
      </w:r>
      <w:r>
        <w:t>i thao tác trong bài ki</w:t>
      </w:r>
      <w:r>
        <w:t>ể</w:t>
      </w:r>
      <w:r>
        <w:t>m th</w:t>
      </w:r>
      <w:r>
        <w:t>ử</w:t>
      </w:r>
      <w:r>
        <w:t>.</w:t>
      </w:r>
    </w:p>
    <w:p w14:paraId="4527940F" w14:textId="77777777" w:rsidR="005D6A51" w:rsidRDefault="00F60ECB">
      <w:pPr>
        <w:pStyle w:val="Duudong"/>
      </w:pPr>
      <w:r>
        <w:t>Không có bư</w:t>
      </w:r>
      <w:r>
        <w:t>ớ</w:t>
      </w:r>
      <w:r>
        <w:t>c nào yêu c</w:t>
      </w:r>
      <w:r>
        <w:t>ầ</w:t>
      </w:r>
      <w:r>
        <w:t>u ngư</w:t>
      </w:r>
      <w:r>
        <w:t>ờ</w:t>
      </w:r>
      <w:r>
        <w:t>i dùng ph</w:t>
      </w:r>
      <w:r>
        <w:t>ả</w:t>
      </w:r>
      <w:r>
        <w:t>i bi</w:t>
      </w:r>
      <w:r>
        <w:t>ế</w:t>
      </w:r>
      <w:r>
        <w:t>t trư</w:t>
      </w:r>
      <w:r>
        <w:t>ớ</w:t>
      </w:r>
      <w:r>
        <w:t>c v</w:t>
      </w:r>
      <w:r>
        <w:t>ị</w:t>
      </w:r>
      <w:r>
        <w:t xml:space="preserve"> trí nút đ</w:t>
      </w:r>
      <w:r>
        <w:t>ể</w:t>
      </w:r>
      <w:r>
        <w:t xml:space="preserve"> hoàn thành quy trình đ</w:t>
      </w:r>
      <w:r>
        <w:t>ặ</w:t>
      </w:r>
      <w:r>
        <w:t>t món.</w:t>
      </w:r>
    </w:p>
    <w:p w14:paraId="1A67E3F6" w14:textId="77777777" w:rsidR="005D6A51" w:rsidRDefault="00F60ECB">
      <w:pPr>
        <w:pStyle w:val="u2"/>
      </w:pPr>
      <w:r>
        <w:t>4.2. Tách US4 thành Epic → Feature → User Story</w:t>
      </w:r>
    </w:p>
    <w:p w14:paraId="1EA1060C" w14:textId="77777777" w:rsidR="005D6A51" w:rsidRDefault="00F60ECB">
      <w:r>
        <w:t>US4 ban đ</w:t>
      </w:r>
      <w:r>
        <w:t>ầ</w:t>
      </w:r>
      <w:r>
        <w:t>u có ph</w:t>
      </w:r>
      <w:r>
        <w:t>ạ</w:t>
      </w:r>
      <w:r>
        <w:t>m vi quá l</w:t>
      </w:r>
      <w:r>
        <w:t>ớ</w:t>
      </w:r>
      <w:r>
        <w:t>n nên đư</w:t>
      </w:r>
      <w:r>
        <w:t>ợ</w:t>
      </w:r>
      <w:r>
        <w:t>c tách thành các story nh</w:t>
      </w:r>
      <w:r>
        <w:t>ỏ</w:t>
      </w:r>
      <w:r>
        <w:t xml:space="preserve"> hơn. Trong ph</w:t>
      </w:r>
      <w:r>
        <w:t>ạ</w:t>
      </w:r>
      <w:r>
        <w:t>m vi bài t</w:t>
      </w:r>
      <w:r>
        <w:t>ậ</w:t>
      </w:r>
      <w:r>
        <w:t>p, ch</w:t>
      </w:r>
      <w:r>
        <w:t>ọ</w:t>
      </w:r>
      <w:r>
        <w:t>n 2 story đ</w:t>
      </w:r>
      <w:r>
        <w:t>ạ</w:t>
      </w:r>
      <w:r>
        <w:t>i di</w:t>
      </w:r>
      <w:r>
        <w:t>ệ</w:t>
      </w:r>
      <w:r>
        <w:t>n đ</w:t>
      </w:r>
      <w:r>
        <w:t>ể</w:t>
      </w:r>
      <w:r>
        <w:t xml:space="preserve"> đưa vào Product Backlog.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5102"/>
      </w:tblGrid>
      <w:tr w:rsidR="005D6A51" w14:paraId="73DF6D2F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271BE3F" w14:textId="77777777" w:rsidR="005D6A51" w:rsidRDefault="00F60ECB">
            <w:r>
              <w:rPr>
                <w:b/>
                <w:sz w:val="20"/>
              </w:rPr>
              <w:t>C</w:t>
            </w:r>
            <w:r>
              <w:rPr>
                <w:b/>
                <w:sz w:val="20"/>
              </w:rPr>
              <w:t>ấ</w:t>
            </w:r>
            <w:r>
              <w:rPr>
                <w:b/>
                <w:sz w:val="20"/>
              </w:rPr>
              <w:t>p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09C4019" w14:textId="77777777" w:rsidR="005D6A51" w:rsidRDefault="00F60ECB">
            <w:r>
              <w:rPr>
                <w:b/>
                <w:sz w:val="20"/>
              </w:rPr>
              <w:t>Tên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05539DF5" w14:textId="77777777" w:rsidR="005D6A51" w:rsidRDefault="00F60ECB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5D6A51" w14:paraId="1DD4BB53" w14:textId="77777777">
        <w:trPr>
          <w:jc w:val="center"/>
        </w:trPr>
        <w:tc>
          <w:tcPr>
            <w:tcW w:w="1701" w:type="dxa"/>
            <w:vAlign w:val="center"/>
          </w:tcPr>
          <w:p w14:paraId="5D6C9DB7" w14:textId="77777777" w:rsidR="005D6A51" w:rsidRDefault="00F60ECB">
            <w:r>
              <w:rPr>
                <w:sz w:val="20"/>
              </w:rPr>
              <w:t>Epic</w:t>
            </w:r>
          </w:p>
        </w:tc>
        <w:tc>
          <w:tcPr>
            <w:tcW w:w="2835" w:type="dxa"/>
            <w:vAlign w:val="center"/>
          </w:tcPr>
          <w:p w14:paraId="2AEB56D0" w14:textId="77777777" w:rsidR="005D6A51" w:rsidRDefault="00F60ECB">
            <w:r>
              <w:rPr>
                <w:sz w:val="20"/>
              </w:rPr>
              <w:t>Báo cáo doanh thu FoodNow</w:t>
            </w:r>
          </w:p>
        </w:tc>
        <w:tc>
          <w:tcPr>
            <w:tcW w:w="5102" w:type="dxa"/>
            <w:vAlign w:val="center"/>
          </w:tcPr>
          <w:p w14:paraId="216E4188" w14:textId="77777777" w:rsidR="005D6A51" w:rsidRDefault="00F60ECB">
            <w:r>
              <w:rPr>
                <w:sz w:val="20"/>
              </w:rPr>
              <w:t>Giúp admin theo dõi và phân tích doanh thu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kinh doanh.</w:t>
            </w:r>
          </w:p>
        </w:tc>
      </w:tr>
      <w:tr w:rsidR="005D6A51" w14:paraId="2EF576B3" w14:textId="77777777">
        <w:trPr>
          <w:jc w:val="center"/>
        </w:trPr>
        <w:tc>
          <w:tcPr>
            <w:tcW w:w="1701" w:type="dxa"/>
            <w:vAlign w:val="center"/>
          </w:tcPr>
          <w:p w14:paraId="05232C7B" w14:textId="77777777" w:rsidR="005D6A51" w:rsidRDefault="00F60ECB">
            <w:r>
              <w:rPr>
                <w:sz w:val="20"/>
              </w:rPr>
              <w:t>Feature</w:t>
            </w:r>
          </w:p>
        </w:tc>
        <w:tc>
          <w:tcPr>
            <w:tcW w:w="2835" w:type="dxa"/>
            <w:vAlign w:val="center"/>
          </w:tcPr>
          <w:p w14:paraId="316E2F8B" w14:textId="77777777" w:rsidR="005D6A51" w:rsidRDefault="00F60ECB">
            <w:r>
              <w:rPr>
                <w:sz w:val="20"/>
              </w:rPr>
              <w:t>Báo cáo doanh thu theo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và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</w:t>
            </w:r>
          </w:p>
        </w:tc>
        <w:tc>
          <w:tcPr>
            <w:tcW w:w="5102" w:type="dxa"/>
            <w:vAlign w:val="center"/>
          </w:tcPr>
          <w:p w14:paraId="6B22BE8F" w14:textId="77777777" w:rsidR="005D6A51" w:rsidRDefault="00F60ECB">
            <w:r>
              <w:rPr>
                <w:sz w:val="20"/>
              </w:rPr>
              <w:t>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năng xem doanh thu theo ngày/tu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n/tháng và theo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c.</w:t>
            </w:r>
          </w:p>
        </w:tc>
      </w:tr>
      <w:tr w:rsidR="005D6A51" w14:paraId="5D7CBE5C" w14:textId="77777777">
        <w:trPr>
          <w:jc w:val="center"/>
        </w:trPr>
        <w:tc>
          <w:tcPr>
            <w:tcW w:w="1701" w:type="dxa"/>
            <w:vAlign w:val="center"/>
          </w:tcPr>
          <w:p w14:paraId="19D78985" w14:textId="77777777" w:rsidR="005D6A51" w:rsidRDefault="00F60ECB">
            <w:r>
              <w:rPr>
                <w:sz w:val="20"/>
              </w:rPr>
              <w:t>User Story 1</w:t>
            </w:r>
          </w:p>
        </w:tc>
        <w:tc>
          <w:tcPr>
            <w:tcW w:w="2835" w:type="dxa"/>
            <w:vAlign w:val="center"/>
          </w:tcPr>
          <w:p w14:paraId="7CC37AA5" w14:textId="77777777" w:rsidR="005D6A51" w:rsidRDefault="00F60ECB">
            <w:r>
              <w:rPr>
                <w:sz w:val="20"/>
              </w:rPr>
              <w:t>Xem doanh thu theo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</w:t>
            </w:r>
          </w:p>
        </w:tc>
        <w:tc>
          <w:tcPr>
            <w:tcW w:w="5102" w:type="dxa"/>
            <w:vAlign w:val="center"/>
          </w:tcPr>
          <w:p w14:paraId="72450925" w14:textId="77777777" w:rsidR="005D6A51" w:rsidRDefault="00F60ECB">
            <w:r>
              <w:rPr>
                <w:sz w:val="20"/>
              </w:rPr>
              <w:t>Là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admin, tôi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xem doanh thu theo ngày, tu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tháng,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theo dõi tình hình kinh doanh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gian.</w:t>
            </w:r>
          </w:p>
        </w:tc>
      </w:tr>
      <w:tr w:rsidR="005D6A51" w14:paraId="3C4C1293" w14:textId="77777777">
        <w:trPr>
          <w:jc w:val="center"/>
        </w:trPr>
        <w:tc>
          <w:tcPr>
            <w:tcW w:w="1701" w:type="dxa"/>
            <w:vAlign w:val="center"/>
          </w:tcPr>
          <w:p w14:paraId="159FBB3F" w14:textId="77777777" w:rsidR="005D6A51" w:rsidRDefault="00F60ECB">
            <w:r>
              <w:rPr>
                <w:sz w:val="20"/>
              </w:rPr>
              <w:t>User Story 2</w:t>
            </w:r>
          </w:p>
        </w:tc>
        <w:tc>
          <w:tcPr>
            <w:tcW w:w="2835" w:type="dxa"/>
            <w:vAlign w:val="center"/>
          </w:tcPr>
          <w:p w14:paraId="2BDF21FA" w14:textId="77777777" w:rsidR="005D6A51" w:rsidRDefault="00F60ECB">
            <w:r>
              <w:rPr>
                <w:sz w:val="20"/>
              </w:rPr>
              <w:t>Xem doanh thu theo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</w:t>
            </w:r>
          </w:p>
        </w:tc>
        <w:tc>
          <w:tcPr>
            <w:tcW w:w="5102" w:type="dxa"/>
            <w:vAlign w:val="center"/>
          </w:tcPr>
          <w:p w14:paraId="2A272F3D" w14:textId="77777777" w:rsidR="005D6A51" w:rsidRDefault="00F60ECB">
            <w:r>
              <w:rPr>
                <w:sz w:val="20"/>
              </w:rPr>
              <w:t>Là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admin, tôi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xem doanh thu theo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c,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so sánh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kinh doanh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các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c.</w:t>
            </w:r>
          </w:p>
        </w:tc>
      </w:tr>
    </w:tbl>
    <w:p w14:paraId="4D715BF5" w14:textId="77777777" w:rsidR="005D6A51" w:rsidRDefault="005D6A51"/>
    <w:p w14:paraId="10E19595" w14:textId="77777777" w:rsidR="005D6A51" w:rsidRDefault="00F60ECB">
      <w:r>
        <w:t>Ghi chú: Các ch</w:t>
      </w:r>
      <w:r>
        <w:t>ứ</w:t>
      </w:r>
      <w:r>
        <w:t>c năng “theo nhà hàng”, “xu</w:t>
      </w:r>
      <w:r>
        <w:t>ấ</w:t>
      </w:r>
      <w:r>
        <w:t>t Excel” và “t</w:t>
      </w:r>
      <w:r>
        <w:t>ự</w:t>
      </w:r>
      <w:r>
        <w:t xml:space="preserve"> đ</w:t>
      </w:r>
      <w:r>
        <w:t>ộ</w:t>
      </w:r>
      <w:r>
        <w:t>ng g</w:t>
      </w:r>
      <w:r>
        <w:t>ử</w:t>
      </w:r>
      <w:r>
        <w:t>i email” có th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đư</w:t>
      </w:r>
      <w:r>
        <w:t>ợ</w:t>
      </w:r>
      <w:r>
        <w:t xml:space="preserve">c tách thành các User Story riêng </w:t>
      </w:r>
      <w:r>
        <w:t>ở</w:t>
      </w:r>
      <w:r>
        <w:t xml:space="preserve"> các l</w:t>
      </w:r>
      <w:r>
        <w:t>ầ</w:t>
      </w:r>
      <w:r>
        <w:t>n Refinement ti</w:t>
      </w:r>
      <w:r>
        <w:t>ế</w:t>
      </w:r>
      <w:r>
        <w:t>p theo.</w:t>
      </w:r>
    </w:p>
    <w:p w14:paraId="393424DC" w14:textId="77777777" w:rsidR="005D6A51" w:rsidRDefault="00F60ECB">
      <w:pPr>
        <w:pStyle w:val="u1"/>
      </w:pPr>
      <w:r>
        <w:t>5. Bư</w:t>
      </w:r>
      <w:r>
        <w:t>ớ</w:t>
      </w:r>
      <w:r>
        <w:t>c 3 – X</w:t>
      </w:r>
      <w:r>
        <w:t>ế</w:t>
      </w:r>
      <w:r>
        <w:t>p l</w:t>
      </w:r>
      <w:r>
        <w:t>ạ</w:t>
      </w:r>
      <w:r>
        <w:t>i Product Backlog</w:t>
      </w:r>
    </w:p>
    <w:p w14:paraId="2076DA73" w14:textId="77777777" w:rsidR="005D6A51" w:rsidRDefault="00F60ECB">
      <w:pPr>
        <w:pStyle w:val="u2"/>
      </w:pPr>
      <w:r>
        <w:t>5.1. Th</w:t>
      </w:r>
      <w:r>
        <w:t>ứ</w:t>
      </w:r>
      <w:r>
        <w:t xml:space="preserve"> t</w:t>
      </w:r>
      <w:r>
        <w:t>ự</w:t>
      </w:r>
      <w:r>
        <w:t xml:space="preserve"> ưu tiên</w:t>
      </w:r>
    </w:p>
    <w:p w14:paraId="0AA72F0B" w14:textId="77777777" w:rsidR="005D6A51" w:rsidRDefault="00F60ECB">
      <w:r>
        <w:t>Ưu tiên đư</w:t>
      </w:r>
      <w:r>
        <w:t>ợ</w:t>
      </w:r>
      <w:r>
        <w:t>c đ</w:t>
      </w:r>
      <w:r>
        <w:t>ề</w:t>
      </w:r>
      <w:r>
        <w:t xml:space="preserve"> xu</w:t>
      </w:r>
      <w:r>
        <w:t>ấ</w:t>
      </w:r>
      <w:r>
        <w:t>t d</w:t>
      </w:r>
      <w:r>
        <w:t>ự</w:t>
      </w:r>
      <w:r>
        <w:t>a trên giá tr</w:t>
      </w:r>
      <w:r>
        <w:t>ị</w:t>
      </w:r>
      <w:r>
        <w:t xml:space="preserve"> đ</w:t>
      </w:r>
      <w:r>
        <w:t>ố</w:t>
      </w:r>
      <w:r>
        <w:t>i v</w:t>
      </w:r>
      <w:r>
        <w:t>ớ</w:t>
      </w:r>
      <w:r>
        <w:t>i ngư</w:t>
      </w:r>
      <w:r>
        <w:t>ờ</w:t>
      </w:r>
      <w:r>
        <w:t>i dùng/kinh doanh, m</w:t>
      </w:r>
      <w:r>
        <w:t>ứ</w:t>
      </w:r>
      <w:r>
        <w:t>c đ</w:t>
      </w:r>
      <w:r>
        <w:t>ộ</w:t>
      </w:r>
      <w:r>
        <w:t xml:space="preserve"> c</w:t>
      </w:r>
      <w:r>
        <w:t>ầ</w:t>
      </w:r>
      <w:r>
        <w:t>n thi</w:t>
      </w:r>
      <w:r>
        <w:t>ế</w:t>
      </w:r>
      <w:r>
        <w:t>t và kh</w:t>
      </w:r>
      <w:r>
        <w:t>ả</w:t>
      </w:r>
      <w:r>
        <w:t xml:space="preserve"> năng đưa story đ</w:t>
      </w:r>
      <w:r>
        <w:t>ế</w:t>
      </w:r>
      <w:r>
        <w:t>n tr</w:t>
      </w:r>
      <w:r>
        <w:t>ạ</w:t>
      </w:r>
      <w:r>
        <w:t>ng thái s</w:t>
      </w:r>
      <w:r>
        <w:t>ẵ</w:t>
      </w:r>
      <w:r>
        <w:t>n sàng cho Sprint.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247"/>
        <w:gridCol w:w="3969"/>
        <w:gridCol w:w="3288"/>
      </w:tblGrid>
      <w:tr w:rsidR="005D6A51" w14:paraId="1B2F910B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4AC4747D" w14:textId="77777777" w:rsidR="005D6A51" w:rsidRDefault="00F60ECB">
            <w:r>
              <w:rPr>
                <w:b/>
                <w:sz w:val="20"/>
              </w:rPr>
              <w:t>Ưu tiên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6DB5C1CA" w14:textId="77777777" w:rsidR="005D6A51" w:rsidRDefault="00F60ECB">
            <w:r>
              <w:rPr>
                <w:b/>
                <w:sz w:val="20"/>
              </w:rPr>
              <w:t>Mã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70D84F2D" w14:textId="77777777" w:rsidR="005D6A51" w:rsidRDefault="00F60ECB">
            <w:r>
              <w:rPr>
                <w:b/>
                <w:sz w:val="20"/>
              </w:rPr>
              <w:t>User Story</w:t>
            </w:r>
          </w:p>
        </w:tc>
        <w:tc>
          <w:tcPr>
            <w:tcW w:w="3288" w:type="dxa"/>
            <w:shd w:val="clear" w:color="auto" w:fill="D9EAF7"/>
            <w:vAlign w:val="center"/>
          </w:tcPr>
          <w:p w14:paraId="356267A9" w14:textId="77777777" w:rsidR="005D6A51" w:rsidRDefault="00F60ECB">
            <w:r>
              <w:rPr>
                <w:b/>
                <w:sz w:val="20"/>
              </w:rPr>
              <w:t>Lý do ưu tiên</w:t>
            </w:r>
          </w:p>
        </w:tc>
      </w:tr>
      <w:tr w:rsidR="005D6A51" w14:paraId="0AA6DD89" w14:textId="77777777">
        <w:trPr>
          <w:jc w:val="center"/>
        </w:trPr>
        <w:tc>
          <w:tcPr>
            <w:tcW w:w="1134" w:type="dxa"/>
            <w:vAlign w:val="center"/>
          </w:tcPr>
          <w:p w14:paraId="0ADC13E3" w14:textId="77777777" w:rsidR="005D6A51" w:rsidRDefault="00F60ECB">
            <w:r>
              <w:rPr>
                <w:sz w:val="20"/>
              </w:rPr>
              <w:t>1</w:t>
            </w:r>
          </w:p>
        </w:tc>
        <w:tc>
          <w:tcPr>
            <w:tcW w:w="1247" w:type="dxa"/>
            <w:vAlign w:val="center"/>
          </w:tcPr>
          <w:p w14:paraId="37F3AA7B" w14:textId="77777777" w:rsidR="005D6A51" w:rsidRDefault="00F60ECB">
            <w:r>
              <w:rPr>
                <w:sz w:val="20"/>
              </w:rPr>
              <w:t>US1</w:t>
            </w:r>
          </w:p>
        </w:tc>
        <w:tc>
          <w:tcPr>
            <w:tcW w:w="3969" w:type="dxa"/>
            <w:vAlign w:val="center"/>
          </w:tcPr>
          <w:p w14:paraId="19E0014F" w14:textId="77777777" w:rsidR="005D6A51" w:rsidRDefault="00F60ECB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nhà hàng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món</w:t>
            </w:r>
          </w:p>
        </w:tc>
        <w:tc>
          <w:tcPr>
            <w:tcW w:w="3288" w:type="dxa"/>
            <w:vAlign w:val="center"/>
          </w:tcPr>
          <w:p w14:paraId="419EF842" w14:textId="77777777" w:rsidR="005D6A51" w:rsidRDefault="00F60ECB">
            <w:r>
              <w:rPr>
                <w:sz w:val="20"/>
              </w:rPr>
              <w:t>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cho khách hàng,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nh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rõ ràng và d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đưa vào Sprint s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m.</w:t>
            </w:r>
          </w:p>
        </w:tc>
      </w:tr>
      <w:tr w:rsidR="005D6A51" w14:paraId="45084EDB" w14:textId="77777777">
        <w:trPr>
          <w:jc w:val="center"/>
        </w:trPr>
        <w:tc>
          <w:tcPr>
            <w:tcW w:w="1134" w:type="dxa"/>
            <w:vAlign w:val="center"/>
          </w:tcPr>
          <w:p w14:paraId="3E8D9747" w14:textId="77777777" w:rsidR="005D6A51" w:rsidRDefault="00F60ECB">
            <w:r>
              <w:rPr>
                <w:sz w:val="20"/>
              </w:rPr>
              <w:t>2</w:t>
            </w:r>
          </w:p>
        </w:tc>
        <w:tc>
          <w:tcPr>
            <w:tcW w:w="1247" w:type="dxa"/>
            <w:vAlign w:val="center"/>
          </w:tcPr>
          <w:p w14:paraId="58F155B5" w14:textId="77777777" w:rsidR="005D6A51" w:rsidRDefault="00F60ECB">
            <w:r>
              <w:rPr>
                <w:sz w:val="20"/>
              </w:rPr>
              <w:t>US2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3969" w:type="dxa"/>
            <w:vAlign w:val="center"/>
          </w:tcPr>
          <w:p w14:paraId="3D71F591" w14:textId="77777777" w:rsidR="005D6A51" w:rsidRDefault="00F60ECB">
            <w:r>
              <w:rPr>
                <w:sz w:val="20"/>
              </w:rPr>
              <w:t>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món d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 xml:space="preserve"> dùng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tiêu chí đo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</w:t>
            </w:r>
          </w:p>
        </w:tc>
        <w:tc>
          <w:tcPr>
            <w:tcW w:w="3288" w:type="dxa"/>
            <w:vAlign w:val="center"/>
          </w:tcPr>
          <w:p w14:paraId="57E69C55" w14:textId="77777777" w:rsidR="005D6A51" w:rsidRDefault="00F60ECB">
            <w:r>
              <w:rPr>
                <w:sz w:val="20"/>
              </w:rPr>
              <w:t>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món và h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hoàn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đơn hàng; sau khi b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sung tiêu chí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thì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ng.</w:t>
            </w:r>
          </w:p>
        </w:tc>
      </w:tr>
      <w:tr w:rsidR="005D6A51" w14:paraId="270D9A16" w14:textId="77777777">
        <w:trPr>
          <w:jc w:val="center"/>
        </w:trPr>
        <w:tc>
          <w:tcPr>
            <w:tcW w:w="1134" w:type="dxa"/>
            <w:vAlign w:val="center"/>
          </w:tcPr>
          <w:p w14:paraId="6AC60990" w14:textId="77777777" w:rsidR="005D6A51" w:rsidRDefault="00F60ECB">
            <w:r>
              <w:rPr>
                <w:sz w:val="20"/>
              </w:rPr>
              <w:t>3</w:t>
            </w:r>
          </w:p>
        </w:tc>
        <w:tc>
          <w:tcPr>
            <w:tcW w:w="1247" w:type="dxa"/>
            <w:vAlign w:val="center"/>
          </w:tcPr>
          <w:p w14:paraId="4A69C9A1" w14:textId="77777777" w:rsidR="005D6A51" w:rsidRDefault="00F60ECB">
            <w:r>
              <w:rPr>
                <w:sz w:val="20"/>
              </w:rPr>
              <w:t>US4.1</w:t>
            </w:r>
          </w:p>
        </w:tc>
        <w:tc>
          <w:tcPr>
            <w:tcW w:w="3969" w:type="dxa"/>
            <w:vAlign w:val="center"/>
          </w:tcPr>
          <w:p w14:paraId="57690A1E" w14:textId="77777777" w:rsidR="005D6A51" w:rsidRDefault="00F60ECB">
            <w:r>
              <w:rPr>
                <w:sz w:val="20"/>
              </w:rPr>
              <w:t>Xem doanh thu theo ngày/tu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n/tháng</w:t>
            </w:r>
          </w:p>
        </w:tc>
        <w:tc>
          <w:tcPr>
            <w:tcW w:w="3288" w:type="dxa"/>
            <w:vAlign w:val="center"/>
          </w:tcPr>
          <w:p w14:paraId="73B5F890" w14:textId="77777777" w:rsidR="005D6A51" w:rsidRDefault="00F60ECB">
            <w:r>
              <w:rPr>
                <w:sz w:val="20"/>
              </w:rPr>
              <w:t>Có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cho admin và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lý, nhưng ít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hơn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khách hàng.</w:t>
            </w:r>
          </w:p>
        </w:tc>
      </w:tr>
      <w:tr w:rsidR="005D6A51" w14:paraId="49CA27BE" w14:textId="77777777">
        <w:trPr>
          <w:jc w:val="center"/>
        </w:trPr>
        <w:tc>
          <w:tcPr>
            <w:tcW w:w="1134" w:type="dxa"/>
            <w:vAlign w:val="center"/>
          </w:tcPr>
          <w:p w14:paraId="4FDCF583" w14:textId="77777777" w:rsidR="005D6A51" w:rsidRDefault="00F60ECB">
            <w:r>
              <w:rPr>
                <w:sz w:val="20"/>
              </w:rPr>
              <w:t>4</w:t>
            </w:r>
          </w:p>
        </w:tc>
        <w:tc>
          <w:tcPr>
            <w:tcW w:w="1247" w:type="dxa"/>
            <w:vAlign w:val="center"/>
          </w:tcPr>
          <w:p w14:paraId="6AC39348" w14:textId="77777777" w:rsidR="005D6A51" w:rsidRDefault="00F60ECB">
            <w:r>
              <w:rPr>
                <w:sz w:val="20"/>
              </w:rPr>
              <w:t>US4.2</w:t>
            </w:r>
          </w:p>
        </w:tc>
        <w:tc>
          <w:tcPr>
            <w:tcW w:w="3969" w:type="dxa"/>
            <w:vAlign w:val="center"/>
          </w:tcPr>
          <w:p w14:paraId="6BF61230" w14:textId="77777777" w:rsidR="005D6A51" w:rsidRDefault="00F60ECB">
            <w:r>
              <w:rPr>
                <w:sz w:val="20"/>
              </w:rPr>
              <w:t>Xem doanh thu theo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</w:t>
            </w:r>
          </w:p>
        </w:tc>
        <w:tc>
          <w:tcPr>
            <w:tcW w:w="3288" w:type="dxa"/>
            <w:vAlign w:val="center"/>
          </w:tcPr>
          <w:p w14:paraId="5A249DE4" w14:textId="77777777" w:rsidR="005D6A51" w:rsidRDefault="00F60ECB">
            <w:r>
              <w:rPr>
                <w:sz w:val="20"/>
              </w:rPr>
              <w:t>Có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phân tích kinh doanh nhưng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khai sau khi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báo cáo cơ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đã 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nh.</w:t>
            </w:r>
          </w:p>
        </w:tc>
      </w:tr>
    </w:tbl>
    <w:p w14:paraId="6B637DC9" w14:textId="77777777" w:rsidR="005D6A51" w:rsidRDefault="005D6A51"/>
    <w:p w14:paraId="62DD7916" w14:textId="77777777" w:rsidR="005D6A51" w:rsidRDefault="00F60ECB">
      <w:pPr>
        <w:pStyle w:val="u2"/>
      </w:pPr>
      <w:r>
        <w:lastRenderedPageBreak/>
        <w:t>5.2. Theo DEEP, story đ</w:t>
      </w:r>
      <w:r>
        <w:t>ứ</w:t>
      </w:r>
      <w:r>
        <w:t>ng đ</w:t>
      </w:r>
      <w:r>
        <w:t>ầ</w:t>
      </w:r>
      <w:r>
        <w:t>u c</w:t>
      </w:r>
      <w:r>
        <w:t>ầ</w:t>
      </w:r>
      <w:r>
        <w:t>n chi ti</w:t>
      </w:r>
      <w:r>
        <w:t>ế</w:t>
      </w:r>
      <w:r>
        <w:t>t đ</w:t>
      </w:r>
      <w:r>
        <w:t>ế</w:t>
      </w:r>
      <w:r>
        <w:t>n m</w:t>
      </w:r>
      <w:r>
        <w:t>ứ</w:t>
      </w:r>
      <w:r>
        <w:t>c nào?</w:t>
      </w:r>
    </w:p>
    <w:p w14:paraId="657B1E93" w14:textId="77777777" w:rsidR="005D6A51" w:rsidRDefault="00F60ECB">
      <w:r>
        <w:t>Theo DEEP, Product Backlog c</w:t>
      </w:r>
      <w:r>
        <w:t>ầ</w:t>
      </w:r>
      <w:r>
        <w:t>n đư</w:t>
      </w:r>
      <w:r>
        <w:t>ợ</w:t>
      </w:r>
      <w:r>
        <w:t>c Detailed appropriately (chi ti</w:t>
      </w:r>
      <w:r>
        <w:t>ế</w:t>
      </w:r>
      <w:r>
        <w:t>t phù h</w:t>
      </w:r>
      <w:r>
        <w:t>ợ</w:t>
      </w:r>
      <w:r>
        <w:t>p). Không ph</w:t>
      </w:r>
      <w:r>
        <w:t>ả</w:t>
      </w:r>
      <w:r>
        <w:t>i t</w:t>
      </w:r>
      <w:r>
        <w:t>ấ</w:t>
      </w:r>
      <w:r>
        <w:t>t c</w:t>
      </w:r>
      <w:r>
        <w:t>ả</w:t>
      </w:r>
      <w:r>
        <w:t xml:space="preserve"> item đ</w:t>
      </w:r>
      <w:r>
        <w:t>ề</w:t>
      </w:r>
      <w:r>
        <w:t>u ph</w:t>
      </w:r>
      <w:r>
        <w:t>ả</w:t>
      </w:r>
      <w:r>
        <w:t>i chi ti</w:t>
      </w:r>
      <w:r>
        <w:t>ế</w:t>
      </w:r>
      <w:r>
        <w:t>t như nhau. Nh</w:t>
      </w:r>
      <w:r>
        <w:t>ữ</w:t>
      </w:r>
      <w:r>
        <w:t>ng item có ưu tiên cao và s</w:t>
      </w:r>
      <w:r>
        <w:t>ắ</w:t>
      </w:r>
      <w:r>
        <w:t>p đư</w:t>
      </w:r>
      <w:r>
        <w:t>ợ</w:t>
      </w:r>
      <w:r>
        <w:t>c đưa vào Sprint c</w:t>
      </w:r>
      <w:r>
        <w:t>ầ</w:t>
      </w:r>
      <w:r>
        <w:t>n chi ti</w:t>
      </w:r>
      <w:r>
        <w:t>ế</w:t>
      </w:r>
      <w:r>
        <w:t>t hơn; nh</w:t>
      </w:r>
      <w:r>
        <w:t>ữ</w:t>
      </w:r>
      <w:r>
        <w:t xml:space="preserve">ng item </w:t>
      </w:r>
      <w:r>
        <w:t>ở</w:t>
      </w:r>
      <w:r>
        <w:t xml:space="preserve"> xa có th</w:t>
      </w:r>
      <w:r>
        <w:t>ể</w:t>
      </w:r>
      <w:r>
        <w:t xml:space="preserve"> mô t</w:t>
      </w:r>
      <w:r>
        <w:t>ả</w:t>
      </w:r>
      <w:r>
        <w:t xml:space="preserve"> </w:t>
      </w:r>
      <w:r>
        <w:t>ở</w:t>
      </w:r>
      <w:r>
        <w:t xml:space="preserve"> m</w:t>
      </w:r>
      <w:r>
        <w:t>ứ</w:t>
      </w:r>
      <w:r>
        <w:t>c khái quát.</w:t>
      </w:r>
    </w:p>
    <w:p w14:paraId="3F50E896" w14:textId="77777777" w:rsidR="005D6A51" w:rsidRDefault="00F60ECB">
      <w:pPr>
        <w:pStyle w:val="Duudong"/>
      </w:pPr>
      <w:r>
        <w:t>US1 đ</w:t>
      </w:r>
      <w:r>
        <w:t>ứ</w:t>
      </w:r>
      <w:r>
        <w:t>ng đ</w:t>
      </w:r>
      <w:r>
        <w:t>ầ</w:t>
      </w:r>
      <w:r>
        <w:t>u backlog nên đư</w:t>
      </w:r>
      <w:r>
        <w:t>ợ</w:t>
      </w:r>
      <w:r>
        <w:t>c làm rõ m</w:t>
      </w:r>
      <w:r>
        <w:t>ụ</w:t>
      </w:r>
      <w:r>
        <w:t>c tiêu, ph</w:t>
      </w:r>
      <w:r>
        <w:t>ạ</w:t>
      </w:r>
      <w:r>
        <w:t>m vi, tiêu chí ch</w:t>
      </w:r>
      <w:r>
        <w:t>ấ</w:t>
      </w:r>
      <w:r>
        <w:t>p nh</w:t>
      </w:r>
      <w:r>
        <w:t>ậ</w:t>
      </w:r>
      <w:r>
        <w:t>n và các trư</w:t>
      </w:r>
      <w:r>
        <w:t>ờ</w:t>
      </w:r>
      <w:r>
        <w:t>ng h</w:t>
      </w:r>
      <w:r>
        <w:t>ợ</w:t>
      </w:r>
      <w:r>
        <w:t>p đ</w:t>
      </w:r>
      <w:r>
        <w:t>ặ</w:t>
      </w:r>
      <w:r>
        <w:t>c bi</w:t>
      </w:r>
      <w:r>
        <w:t>ệ</w:t>
      </w:r>
      <w:r>
        <w:t>t c</w:t>
      </w:r>
      <w:r>
        <w:t>ầ</w:t>
      </w:r>
      <w:r>
        <w:t>n x</w:t>
      </w:r>
      <w:r>
        <w:t>ử</w:t>
      </w:r>
      <w:r>
        <w:t xml:space="preserve"> lý.</w:t>
      </w:r>
    </w:p>
    <w:p w14:paraId="1DF78DA6" w14:textId="77777777" w:rsidR="005D6A51" w:rsidRDefault="00F60ECB">
      <w:pPr>
        <w:pStyle w:val="Duudong"/>
      </w:pPr>
      <w:r>
        <w:t>C</w:t>
      </w:r>
      <w:r>
        <w:t>ầ</w:t>
      </w:r>
      <w:r>
        <w:t>n th</w:t>
      </w:r>
      <w:r>
        <w:t>ố</w:t>
      </w:r>
      <w:r>
        <w:t>ng nh</w:t>
      </w:r>
      <w:r>
        <w:t>ấ</w:t>
      </w:r>
      <w:r>
        <w:t>t đi</w:t>
      </w:r>
      <w:r>
        <w:t>ề</w:t>
      </w:r>
      <w:r>
        <w:t>u ki</w:t>
      </w:r>
      <w:r>
        <w:t>ệ</w:t>
      </w:r>
      <w:r>
        <w:t>n hoàn thành/Acceptance Criteria đ</w:t>
      </w:r>
      <w:r>
        <w:t>ể</w:t>
      </w:r>
      <w:r>
        <w:t xml:space="preserve"> Developers và Product Owner hi</w:t>
      </w:r>
      <w:r>
        <w:t>ể</w:t>
      </w:r>
      <w:r>
        <w:t>u gi</w:t>
      </w:r>
      <w:r>
        <w:t>ố</w:t>
      </w:r>
      <w:r>
        <w:t>ng nhau.</w:t>
      </w:r>
    </w:p>
    <w:p w14:paraId="3D01D3E6" w14:textId="77777777" w:rsidR="005D6A51" w:rsidRDefault="00F60ECB">
      <w:pPr>
        <w:pStyle w:val="Duudong"/>
      </w:pPr>
      <w:r>
        <w:t>C</w:t>
      </w:r>
      <w:r>
        <w:t>ầ</w:t>
      </w:r>
      <w:r>
        <w:t>n làm rõ các trư</w:t>
      </w:r>
      <w:r>
        <w:t>ờ</w:t>
      </w:r>
      <w:r>
        <w:t>ng h</w:t>
      </w:r>
      <w:r>
        <w:t>ợ</w:t>
      </w:r>
      <w:r>
        <w:t>p như không có nhà hàng phù h</w:t>
      </w:r>
      <w:r>
        <w:t>ợ</w:t>
      </w:r>
      <w:r>
        <w:t>p, nhi</w:t>
      </w:r>
      <w:r>
        <w:t>ề</w:t>
      </w:r>
      <w:r>
        <w:t>u lo</w:t>
      </w:r>
      <w:r>
        <w:t>ạ</w:t>
      </w:r>
      <w:r>
        <w:t>i món đư</w:t>
      </w:r>
      <w:r>
        <w:t>ợ</w:t>
      </w:r>
      <w:r>
        <w:t>c ch</w:t>
      </w:r>
      <w:r>
        <w:t>ọ</w:t>
      </w:r>
      <w:r>
        <w:t>n ho</w:t>
      </w:r>
      <w:r>
        <w:t>ặ</w:t>
      </w:r>
      <w:r>
        <w:t>c không có k</w:t>
      </w:r>
      <w:r>
        <w:t>ế</w:t>
      </w:r>
      <w:r>
        <w:t>t qu</w:t>
      </w:r>
      <w:r>
        <w:t>ả</w:t>
      </w:r>
      <w:r>
        <w:t>.</w:t>
      </w:r>
    </w:p>
    <w:p w14:paraId="0A2AFA0C" w14:textId="77777777" w:rsidR="005D6A51" w:rsidRDefault="00F60ECB">
      <w:pPr>
        <w:pStyle w:val="Duudong"/>
      </w:pPr>
      <w:r>
        <w:t>Story c</w:t>
      </w:r>
      <w:r>
        <w:t>ầ</w:t>
      </w:r>
      <w:r>
        <w:t>n đư</w:t>
      </w:r>
      <w:r>
        <w:t>ợ</w:t>
      </w:r>
      <w:r>
        <w:t>c ư</w:t>
      </w:r>
      <w:r>
        <w:t>ớ</w:t>
      </w:r>
      <w:r>
        <w:t>c lư</w:t>
      </w:r>
      <w:r>
        <w:t>ợ</w:t>
      </w:r>
      <w:r>
        <w:t>ng b</w:t>
      </w:r>
      <w:r>
        <w:t>ở</w:t>
      </w:r>
      <w:r>
        <w:t>i Developers sau khi đ</w:t>
      </w:r>
      <w:r>
        <w:t>ủ</w:t>
      </w:r>
      <w:r>
        <w:t xml:space="preserve"> thông tin.</w:t>
      </w:r>
    </w:p>
    <w:p w14:paraId="2DC74985" w14:textId="77777777" w:rsidR="005D6A51" w:rsidRDefault="00F60ECB">
      <w:pPr>
        <w:pStyle w:val="Duudong"/>
      </w:pPr>
      <w:r>
        <w:t>Ki</w:t>
      </w:r>
      <w:r>
        <w:t>ể</w:t>
      </w:r>
      <w:r>
        <w:t>m tra l</w:t>
      </w:r>
      <w:r>
        <w:t>ạ</w:t>
      </w:r>
      <w:r>
        <w:t>i story có đ</w:t>
      </w:r>
      <w:r>
        <w:t>ủ</w:t>
      </w:r>
      <w:r>
        <w:t xml:space="preserve"> nh</w:t>
      </w:r>
      <w:r>
        <w:t>ỏ</w:t>
      </w:r>
      <w:r>
        <w:t xml:space="preserve"> đ</w:t>
      </w:r>
      <w:r>
        <w:t>ể</w:t>
      </w:r>
      <w:r>
        <w:t xml:space="preserve"> hoàn thành trong m</w:t>
      </w:r>
      <w:r>
        <w:t>ộ</w:t>
      </w:r>
      <w:r>
        <w:t xml:space="preserve">t Sprint và có đáp </w:t>
      </w:r>
      <w:r>
        <w:t>ứ</w:t>
      </w:r>
      <w:r>
        <w:t>ng Definition of Ready/tiêu chí s</w:t>
      </w:r>
      <w:r>
        <w:t>ẵ</w:t>
      </w:r>
      <w:r>
        <w:t>n sàng c</w:t>
      </w:r>
      <w:r>
        <w:t>ủ</w:t>
      </w:r>
      <w:r>
        <w:t>a nhóm hay chưa.</w:t>
      </w:r>
    </w:p>
    <w:p w14:paraId="515C3EC5" w14:textId="77777777" w:rsidR="005D6A51" w:rsidRDefault="00F60ECB">
      <w:pPr>
        <w:pStyle w:val="Duudong"/>
      </w:pPr>
      <w:r>
        <w:t>N</w:t>
      </w:r>
      <w:r>
        <w:t>ế</w:t>
      </w:r>
      <w:r>
        <w:t>u còn đi</w:t>
      </w:r>
      <w:r>
        <w:t>ể</w:t>
      </w:r>
      <w:r>
        <w:t>m chưa rõ, Product Owner và Developers trao đ</w:t>
      </w:r>
      <w:r>
        <w:t>ổ</w:t>
      </w:r>
      <w:r>
        <w:t>i, đ</w:t>
      </w:r>
      <w:r>
        <w:t>ặ</w:t>
      </w:r>
      <w:r>
        <w:t>t câu h</w:t>
      </w:r>
      <w:r>
        <w:t>ỏ</w:t>
      </w:r>
      <w:r>
        <w:t>i và đi</w:t>
      </w:r>
      <w:r>
        <w:t>ề</w:t>
      </w:r>
      <w:r>
        <w:t>u ch</w:t>
      </w:r>
      <w:r>
        <w:t>ỉ</w:t>
      </w:r>
      <w:r>
        <w:t>nh story trư</w:t>
      </w:r>
      <w:r>
        <w:t>ớ</w:t>
      </w:r>
      <w:r>
        <w:t>c khi đưa vào Sprint.</w:t>
      </w:r>
    </w:p>
    <w:p w14:paraId="5AE0E208" w14:textId="77777777" w:rsidR="005D6A51" w:rsidRDefault="00F60ECB">
      <w:pPr>
        <w:pStyle w:val="u1"/>
      </w:pPr>
      <w:r>
        <w:t>6. K</w:t>
      </w:r>
      <w:r>
        <w:t>ế</w:t>
      </w:r>
      <w:r>
        <w:t>t lu</w:t>
      </w:r>
      <w:r>
        <w:t>ậ</w:t>
      </w:r>
      <w:r>
        <w:t>n</w:t>
      </w:r>
    </w:p>
    <w:p w14:paraId="004C3E47" w14:textId="77777777" w:rsidR="005D6A51" w:rsidRDefault="00F60ECB">
      <w:r>
        <w:t>Sau khi rà soát, US1 đ</w:t>
      </w:r>
      <w:r>
        <w:t>ạ</w:t>
      </w:r>
      <w:r>
        <w:t>t yêu c</w:t>
      </w:r>
      <w:r>
        <w:t>ầ</w:t>
      </w:r>
      <w:r>
        <w:t>u; US2 c</w:t>
      </w:r>
      <w:r>
        <w:t>ầ</w:t>
      </w:r>
      <w:r>
        <w:t>n làm rõ và đo đư</w:t>
      </w:r>
      <w:r>
        <w:t>ợ</w:t>
      </w:r>
      <w:r>
        <w:t>c tiêu chí “d</w:t>
      </w:r>
      <w:r>
        <w:t>ễ</w:t>
      </w:r>
      <w:r>
        <w:t xml:space="preserve"> dùng”; US3 c</w:t>
      </w:r>
      <w:r>
        <w:t>ầ</w:t>
      </w:r>
      <w:r>
        <w:t>n b</w:t>
      </w:r>
      <w:r>
        <w:t>ổ</w:t>
      </w:r>
      <w:r>
        <w:t xml:space="preserve"> sung giá tr</w:t>
      </w:r>
      <w:r>
        <w:t>ị</w:t>
      </w:r>
      <w:r>
        <w:t>/k</w:t>
      </w:r>
      <w:r>
        <w:t>ế</w:t>
      </w:r>
      <w:r>
        <w:t>t qu</w:t>
      </w:r>
      <w:r>
        <w:t>ả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có th</w:t>
      </w:r>
      <w:r>
        <w:t>ể</w:t>
      </w:r>
      <w:r>
        <w:t xml:space="preserve"> ki</w:t>
      </w:r>
      <w:r>
        <w:t>ể</w:t>
      </w:r>
      <w:r>
        <w:t>m ch</w:t>
      </w:r>
      <w:r>
        <w:t>ứ</w:t>
      </w:r>
      <w:r>
        <w:t>ng; US4 c</w:t>
      </w:r>
      <w:r>
        <w:t>ầ</w:t>
      </w:r>
      <w:r>
        <w:t>n tách nh</w:t>
      </w:r>
      <w:r>
        <w:t>ỏ</w:t>
      </w:r>
      <w:r>
        <w:t xml:space="preserve"> vì ph</w:t>
      </w:r>
      <w:r>
        <w:t>ạ</w:t>
      </w:r>
      <w:r>
        <w:t>m vi quá l</w:t>
      </w:r>
      <w:r>
        <w:t>ớ</w:t>
      </w:r>
      <w:r>
        <w:t>n. Backlog sau khi ch</w:t>
      </w:r>
      <w:r>
        <w:t>ỉ</w:t>
      </w:r>
      <w:r>
        <w:t>nh s</w:t>
      </w:r>
      <w:r>
        <w:t>ử</w:t>
      </w:r>
      <w:r>
        <w:t>a đư</w:t>
      </w:r>
      <w:r>
        <w:t>ợ</w:t>
      </w:r>
      <w:r>
        <w:t>c ưu tiên theo giá tr</w:t>
      </w:r>
      <w:r>
        <w:t>ị</w:t>
      </w:r>
      <w:r>
        <w:t xml:space="preserve"> và m</w:t>
      </w:r>
      <w:r>
        <w:t>ứ</w:t>
      </w:r>
      <w:r>
        <w:t>c đ</w:t>
      </w:r>
      <w:r>
        <w:t>ộ</w:t>
      </w:r>
      <w:r>
        <w:t xml:space="preserve"> s</w:t>
      </w:r>
      <w:r>
        <w:t>ẵ</w:t>
      </w:r>
      <w:r>
        <w:t>n sàng. Story đ</w:t>
      </w:r>
      <w:r>
        <w:t>ứ</w:t>
      </w:r>
      <w:r>
        <w:t>ng đ</w:t>
      </w:r>
      <w:r>
        <w:t>ầ</w:t>
      </w:r>
      <w:r>
        <w:t>u c</w:t>
      </w:r>
      <w:r>
        <w:t>ầ</w:t>
      </w:r>
      <w:r>
        <w:t>n đư</w:t>
      </w:r>
      <w:r>
        <w:t>ợ</w:t>
      </w:r>
      <w:r>
        <w:t>c Refinement k</w:t>
      </w:r>
      <w:r>
        <w:t>ỹ</w:t>
      </w:r>
      <w:r>
        <w:t xml:space="preserve"> hơn đ</w:t>
      </w:r>
      <w:r>
        <w:t>ể</w:t>
      </w:r>
      <w:r>
        <w:t xml:space="preserve"> th</w:t>
      </w:r>
      <w:r>
        <w:t>ố</w:t>
      </w:r>
      <w:r>
        <w:t>ng nh</w:t>
      </w:r>
      <w:r>
        <w:t>ấ</w:t>
      </w:r>
      <w:r>
        <w:t>t Acceptance Criteria, x</w:t>
      </w:r>
      <w:r>
        <w:t>ử</w:t>
      </w:r>
      <w:r>
        <w:t xml:space="preserve"> lý các trư</w:t>
      </w:r>
      <w:r>
        <w:t>ờ</w:t>
      </w:r>
      <w:r>
        <w:t>ng h</w:t>
      </w:r>
      <w:r>
        <w:t>ợ</w:t>
      </w:r>
      <w:r>
        <w:t>p đ</w:t>
      </w:r>
      <w:r>
        <w:t>ặ</w:t>
      </w:r>
      <w:r>
        <w:t>c bi</w:t>
      </w:r>
      <w:r>
        <w:t>ệ</w:t>
      </w:r>
      <w:r>
        <w:t>t, ư</w:t>
      </w:r>
      <w:r>
        <w:t>ớ</w:t>
      </w:r>
      <w:r>
        <w:t>c lư</w:t>
      </w:r>
      <w:r>
        <w:t>ợ</w:t>
      </w:r>
      <w:r>
        <w:t>ng và b</w:t>
      </w:r>
      <w:r>
        <w:t>ả</w:t>
      </w:r>
      <w:r>
        <w:t>o đ</w:t>
      </w:r>
      <w:r>
        <w:t>ả</w:t>
      </w:r>
      <w:r>
        <w:t>m đ</w:t>
      </w:r>
      <w:r>
        <w:t>ủ</w:t>
      </w:r>
      <w:r>
        <w:t xml:space="preserve"> nh</w:t>
      </w:r>
      <w:r>
        <w:t>ỏ</w:t>
      </w:r>
      <w:r>
        <w:t xml:space="preserve"> đ</w:t>
      </w:r>
      <w:r>
        <w:t>ể</w:t>
      </w:r>
      <w:r>
        <w:t xml:space="preserve"> đưa vào Sprint.</w:t>
      </w:r>
    </w:p>
    <w:p w14:paraId="07FDD674" w14:textId="77777777" w:rsidR="005D6A51" w:rsidRDefault="005D6A51"/>
    <w:p w14:paraId="3018DD82" w14:textId="77777777" w:rsidR="005D6A51" w:rsidRDefault="00F60ECB">
      <w:pPr>
        <w:jc w:val="center"/>
      </w:pPr>
      <w:r>
        <w:rPr>
          <w:b/>
        </w:rPr>
        <w:t>— H</w:t>
      </w:r>
      <w:r>
        <w:rPr>
          <w:b/>
        </w:rPr>
        <w:t>Ế</w:t>
      </w:r>
      <w:r>
        <w:rPr>
          <w:b/>
        </w:rPr>
        <w:t>T —</w:t>
      </w:r>
    </w:p>
    <w:sectPr w:rsidR="005D6A51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2012793">
    <w:abstractNumId w:val="8"/>
  </w:num>
  <w:num w:numId="2" w16cid:durableId="1459647249">
    <w:abstractNumId w:val="6"/>
  </w:num>
  <w:num w:numId="3" w16cid:durableId="1119839727">
    <w:abstractNumId w:val="5"/>
  </w:num>
  <w:num w:numId="4" w16cid:durableId="238559540">
    <w:abstractNumId w:val="4"/>
  </w:num>
  <w:num w:numId="5" w16cid:durableId="1112943998">
    <w:abstractNumId w:val="7"/>
  </w:num>
  <w:num w:numId="6" w16cid:durableId="594829811">
    <w:abstractNumId w:val="3"/>
  </w:num>
  <w:num w:numId="7" w16cid:durableId="588270303">
    <w:abstractNumId w:val="2"/>
  </w:num>
  <w:num w:numId="8" w16cid:durableId="843083168">
    <w:abstractNumId w:val="1"/>
  </w:num>
  <w:num w:numId="9" w16cid:durableId="212927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9D3"/>
    <w:rsid w:val="0015074B"/>
    <w:rsid w:val="0029639D"/>
    <w:rsid w:val="00326F90"/>
    <w:rsid w:val="005D6A51"/>
    <w:rsid w:val="00AA1D8D"/>
    <w:rsid w:val="00AD2C9F"/>
    <w:rsid w:val="00B47730"/>
    <w:rsid w:val="00CB0664"/>
    <w:rsid w:val="00F60E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CCC7F8F"/>
  <w14:defaultImageDpi w14:val="300"/>
  <w15:docId w15:val="{06749211-93A9-4599-916A-27299A3FF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Arial" w:hAnsi="Arial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825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Nghị Phan Đình</cp:lastModifiedBy>
  <cp:revision>2</cp:revision>
  <dcterms:created xsi:type="dcterms:W3CDTF">2026-10-08T14:16:00Z</dcterms:created>
  <dcterms:modified xsi:type="dcterms:W3CDTF">2026-10-08T14:16:00Z</dcterms:modified>
  <cp:category/>
</cp:coreProperties>
</file>