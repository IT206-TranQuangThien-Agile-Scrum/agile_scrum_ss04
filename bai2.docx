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702C" w14:textId="77777777" w:rsidR="009E44D0" w:rsidRDefault="00EB1EF1">
      <w:pPr>
        <w:jc w:val="center"/>
      </w:pPr>
      <w:r>
        <w:rPr>
          <w:b/>
          <w:sz w:val="34"/>
        </w:rPr>
        <w:t>VI</w:t>
      </w:r>
      <w:r>
        <w:rPr>
          <w:b/>
          <w:sz w:val="34"/>
        </w:rPr>
        <w:t>Ế</w:t>
      </w:r>
      <w:r>
        <w:rPr>
          <w:b/>
          <w:sz w:val="34"/>
        </w:rPr>
        <w:t>T USER STORY, ACCEPTANCE CRITERIA</w:t>
      </w:r>
      <w:r>
        <w:rPr>
          <w:b/>
          <w:sz w:val="34"/>
        </w:rPr>
        <w:br/>
        <w:t>VÀ THEO DÕI TRÊN TRELLO</w:t>
      </w:r>
    </w:p>
    <w:p w14:paraId="57F82B57" w14:textId="77777777" w:rsidR="009E44D0" w:rsidRDefault="00EB1EF1">
      <w:pPr>
        <w:jc w:val="center"/>
      </w:pPr>
      <w:r>
        <w:rPr>
          <w:i/>
          <w:sz w:val="24"/>
        </w:rPr>
        <w:t>Ứ</w:t>
      </w:r>
      <w:r>
        <w:rPr>
          <w:i/>
          <w:sz w:val="24"/>
        </w:rPr>
        <w:t>ng d</w:t>
      </w:r>
      <w:r>
        <w:rPr>
          <w:i/>
          <w:sz w:val="24"/>
        </w:rPr>
        <w:t>ụ</w:t>
      </w:r>
      <w:r>
        <w:rPr>
          <w:i/>
          <w:sz w:val="24"/>
        </w:rPr>
        <w:t>ng đ</w:t>
      </w:r>
      <w:r>
        <w:rPr>
          <w:i/>
          <w:sz w:val="24"/>
        </w:rPr>
        <w:t>ặ</w:t>
      </w:r>
      <w:r>
        <w:rPr>
          <w:i/>
          <w:sz w:val="24"/>
        </w:rPr>
        <w:t>t l</w:t>
      </w:r>
      <w:r>
        <w:rPr>
          <w:i/>
          <w:sz w:val="24"/>
        </w:rPr>
        <w:t>ị</w:t>
      </w:r>
      <w:r>
        <w:rPr>
          <w:i/>
          <w:sz w:val="24"/>
        </w:rPr>
        <w:t>ch khám RikkeiCare</w:t>
      </w:r>
    </w:p>
    <w:p w14:paraId="66A37CE6" w14:textId="77777777" w:rsidR="009E44D0" w:rsidRDefault="00EB1EF1">
      <w:pPr>
        <w:pStyle w:val="u1"/>
      </w:pPr>
      <w:r>
        <w:t>1. M</w:t>
      </w:r>
      <w:r>
        <w:t>ụ</w:t>
      </w:r>
      <w:r>
        <w:t>c tiêu bài t</w:t>
      </w:r>
      <w:r>
        <w:t>ậ</w:t>
      </w:r>
      <w:r>
        <w:t>p</w:t>
      </w:r>
    </w:p>
    <w:p w14:paraId="28FB6AA8" w14:textId="77777777" w:rsidR="009E44D0" w:rsidRDefault="00EB1EF1">
      <w:pPr>
        <w:pStyle w:val="Duudong"/>
      </w:pPr>
      <w:r>
        <w:t>Vi</w:t>
      </w:r>
      <w:r>
        <w:t>ế</w:t>
      </w:r>
      <w:r>
        <w:t>t User Story và Acceptance Criteria theo m</w:t>
      </w:r>
      <w:r>
        <w:t>ẫ</w:t>
      </w:r>
      <w:r>
        <w:t>u Given – When – Then.</w:t>
      </w:r>
    </w:p>
    <w:p w14:paraId="50378679" w14:textId="77777777" w:rsidR="009E44D0" w:rsidRDefault="00EB1EF1">
      <w:pPr>
        <w:pStyle w:val="Duudong"/>
      </w:pPr>
      <w:r>
        <w:t>Ki</w:t>
      </w:r>
      <w:r>
        <w:t>ể</w:t>
      </w:r>
      <w:r>
        <w:t>m tra m</w:t>
      </w:r>
      <w:r>
        <w:t>ộ</w:t>
      </w:r>
      <w:r>
        <w:t>t th</w:t>
      </w:r>
      <w:r>
        <w:t>ẻ</w:t>
      </w:r>
      <w:r>
        <w:t xml:space="preserve"> có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đưa vào Sprint hay chưa.</w:t>
      </w:r>
    </w:p>
    <w:p w14:paraId="7D2EA8D2" w14:textId="77777777" w:rsidR="009E44D0" w:rsidRDefault="00EB1EF1">
      <w:pPr>
        <w:pStyle w:val="Duudong"/>
      </w:pPr>
      <w:r>
        <w:t>Hoàn thi</w:t>
      </w:r>
      <w:r>
        <w:t>ệ</w:t>
      </w:r>
      <w:r>
        <w:t>n thông tin th</w:t>
      </w:r>
      <w:r>
        <w:t>ẻ</w:t>
      </w:r>
      <w:r>
        <w:t xml:space="preserve"> R5 trên Trello.</w:t>
      </w:r>
    </w:p>
    <w:p w14:paraId="020F6A77" w14:textId="77777777" w:rsidR="009E44D0" w:rsidRDefault="00EB1EF1">
      <w:pPr>
        <w:pStyle w:val="Duudong"/>
      </w:pPr>
      <w:r>
        <w:t>Đ</w:t>
      </w:r>
      <w:r>
        <w:t>ọ</w:t>
      </w:r>
      <w:r>
        <w:t>c Burndown Chart đ</w:t>
      </w:r>
      <w:r>
        <w:t>ể</w:t>
      </w:r>
      <w:r>
        <w:t xml:space="preserve"> đánh giá Sprint đang nhanh hay ch</w:t>
      </w:r>
      <w:r>
        <w:t>ậ</w:t>
      </w:r>
      <w:r>
        <w:t>m.</w:t>
      </w:r>
    </w:p>
    <w:p w14:paraId="2474198B" w14:textId="77777777" w:rsidR="009E44D0" w:rsidRDefault="00EB1EF1">
      <w:pPr>
        <w:pStyle w:val="u1"/>
      </w:pPr>
      <w:r>
        <w:t>2. B</w:t>
      </w:r>
      <w:r>
        <w:t>ố</w:t>
      </w:r>
      <w:r>
        <w:t>i c</w:t>
      </w:r>
      <w:r>
        <w:t>ả</w:t>
      </w:r>
      <w:r>
        <w:t>nh d</w:t>
      </w:r>
      <w:r>
        <w:t>ự</w:t>
      </w:r>
      <w:r>
        <w:t xml:space="preserve"> án</w:t>
      </w:r>
    </w:p>
    <w:p w14:paraId="1504B9D3" w14:textId="77777777" w:rsidR="009E44D0" w:rsidRDefault="00EB1EF1">
      <w:r>
        <w:t xml:space="preserve">RikkeiCare là </w:t>
      </w:r>
      <w:r>
        <w:t>ứ</w:t>
      </w:r>
      <w:r>
        <w:t>ng d</w:t>
      </w:r>
      <w:r>
        <w:t>ụ</w:t>
      </w:r>
      <w:r>
        <w:t>ng đ</w:t>
      </w:r>
      <w:r>
        <w:t>ặ</w:t>
      </w:r>
      <w:r>
        <w:t>t l</w:t>
      </w:r>
      <w:r>
        <w:t>ị</w:t>
      </w:r>
      <w:r>
        <w:t>ch khám, k</w:t>
      </w:r>
      <w:r>
        <w:t>ế</w:t>
      </w:r>
      <w:r>
        <w:t>t n</w:t>
      </w:r>
      <w:r>
        <w:t>ố</w:t>
      </w:r>
      <w:r>
        <w:t>i b</w:t>
      </w:r>
      <w:r>
        <w:t>ệ</w:t>
      </w:r>
      <w:r>
        <w:t>nh nhân v</w:t>
      </w:r>
      <w:r>
        <w:t>ớ</w:t>
      </w:r>
      <w:r>
        <w:t>i các phòng khám đ</w:t>
      </w:r>
      <w:r>
        <w:t>ố</w:t>
      </w:r>
      <w:r>
        <w:t>i tác. Nhóm qu</w:t>
      </w:r>
      <w:r>
        <w:t>ả</w:t>
      </w:r>
      <w:r>
        <w:t>n lý Product Backlog trên Trello theo quy trình: Product Backlog → Ready for Sprint → Sprint Backlog → In Progress → In Review/QA → Done. C</w:t>
      </w:r>
      <w:r>
        <w:t>ộ</w:t>
      </w:r>
      <w:r>
        <w:t>t Ready for Sprint là c</w:t>
      </w:r>
      <w:r>
        <w:t>ộ</w:t>
      </w:r>
      <w:r>
        <w:t>t b</w:t>
      </w:r>
      <w:r>
        <w:t>ổ</w:t>
      </w:r>
      <w:r>
        <w:t xml:space="preserve"> sung, dùng cho các th</w:t>
      </w:r>
      <w:r>
        <w:t>ẻ</w:t>
      </w:r>
      <w:r>
        <w:t xml:space="preserve"> đã đ</w:t>
      </w:r>
      <w:r>
        <w:t>ủ</w:t>
      </w:r>
      <w:r>
        <w:t xml:space="preserve"> rõ đ</w:t>
      </w:r>
      <w:r>
        <w:t>ể</w:t>
      </w:r>
      <w:r>
        <w:t xml:space="preserve"> có th</w:t>
      </w:r>
      <w:r>
        <w:t>ể</w:t>
      </w:r>
      <w:r>
        <w:t xml:space="preserve"> cân nh</w:t>
      </w:r>
      <w:r>
        <w:t>ắ</w:t>
      </w:r>
      <w:r>
        <w:t>c đưa vào Sprint.</w:t>
      </w:r>
    </w:p>
    <w:p w14:paraId="71599357" w14:textId="77777777" w:rsidR="009E44D0" w:rsidRDefault="00EB1EF1">
      <w:pPr>
        <w:pStyle w:val="u1"/>
      </w:pPr>
      <w:r>
        <w:t>3. Bư</w:t>
      </w:r>
      <w:r>
        <w:t>ớ</w:t>
      </w:r>
      <w:r>
        <w:t>c 1 – Vi</w:t>
      </w:r>
      <w:r>
        <w:t>ế</w:t>
      </w:r>
      <w:r>
        <w:t>t User Story cho R5</w:t>
      </w:r>
    </w:p>
    <w:p w14:paraId="14765995" w14:textId="77777777" w:rsidR="009E44D0" w:rsidRDefault="00EB1EF1">
      <w:r>
        <w:t>Yêu c</w:t>
      </w:r>
      <w:r>
        <w:t>ầ</w:t>
      </w:r>
      <w:r>
        <w:t>u R5: “Phòng khám mu</w:t>
      </w:r>
      <w:r>
        <w:t>ố</w:t>
      </w:r>
      <w:r>
        <w:t>n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giá các gói khám.”</w:t>
      </w:r>
    </w:p>
    <w:p w14:paraId="1B576F0A" w14:textId="77777777" w:rsidR="009E44D0" w:rsidRDefault="00EB1EF1">
      <w:r>
        <w:rPr>
          <w:b/>
        </w:rPr>
        <w:t xml:space="preserve">User Story R5: </w:t>
      </w:r>
      <w:r>
        <w:t>Là m</w:t>
      </w:r>
      <w:r>
        <w:t>ộ</w:t>
      </w:r>
      <w:r>
        <w:t>t qu</w:t>
      </w:r>
      <w:r>
        <w:t>ả</w:t>
      </w:r>
      <w:r>
        <w:t>n lý phòng khám, tôi mu</w:t>
      </w:r>
      <w:r>
        <w:t>ố</w:t>
      </w:r>
      <w:r>
        <w:t>n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giá các gói khám trên RikkeiCare, đ</w:t>
      </w:r>
      <w:r>
        <w:t>ể</w:t>
      </w:r>
      <w:r>
        <w:t xml:space="preserve"> giá d</w:t>
      </w:r>
      <w:r>
        <w:t>ị</w:t>
      </w:r>
      <w:r>
        <w:t>ch v</w:t>
      </w:r>
      <w:r>
        <w:t>ụ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đúng và không ph</w:t>
      </w:r>
      <w:r>
        <w:t>ả</w:t>
      </w:r>
      <w:r>
        <w:t>i g</w:t>
      </w:r>
      <w:r>
        <w:t>ử</w:t>
      </w:r>
      <w:r>
        <w:t>i email nh</w:t>
      </w:r>
      <w:r>
        <w:t>ờ</w:t>
      </w:r>
      <w:r>
        <w:t xml:space="preserve"> admin RikkeiCare c</w:t>
      </w:r>
      <w:r>
        <w:t>ậ</w:t>
      </w:r>
      <w:r>
        <w:t>p nh</w:t>
      </w:r>
      <w:r>
        <w:t>ậ</w:t>
      </w:r>
      <w:r>
        <w:t>t.</w:t>
      </w:r>
    </w:p>
    <w:p w14:paraId="044B982C" w14:textId="77777777" w:rsidR="009E44D0" w:rsidRDefault="00EB1EF1">
      <w:r>
        <w:t>Gi</w:t>
      </w:r>
      <w:r>
        <w:t>ả</w:t>
      </w:r>
      <w:r>
        <w:t>i thích vai trò:</w:t>
      </w:r>
    </w:p>
    <w:p w14:paraId="631972AD" w14:textId="77777777" w:rsidR="009E44D0" w:rsidRDefault="00EB1EF1">
      <w:r>
        <w:t>Ch</w:t>
      </w:r>
      <w:r>
        <w:t>ọ</w:t>
      </w:r>
      <w:r>
        <w:t>n “qu</w:t>
      </w:r>
      <w:r>
        <w:t>ả</w:t>
      </w:r>
      <w:r>
        <w:t>n lý phòng khám” vì đây là ngư</w:t>
      </w:r>
      <w:r>
        <w:t>ờ</w:t>
      </w:r>
      <w:r>
        <w:t>i tr</w:t>
      </w:r>
      <w:r>
        <w:t>ự</w:t>
      </w:r>
      <w:r>
        <w:t>c ti</w:t>
      </w:r>
      <w:r>
        <w:t>ế</w:t>
      </w:r>
      <w:r>
        <w:t>p có nhu c</w:t>
      </w:r>
      <w:r>
        <w:t>ầ</w:t>
      </w:r>
      <w:r>
        <w:t>u và quy</w:t>
      </w:r>
      <w:r>
        <w:t>ề</w:t>
      </w:r>
      <w:r>
        <w:t>n thay đ</w:t>
      </w:r>
      <w:r>
        <w:t>ổ</w:t>
      </w:r>
      <w:r>
        <w:t>i giá c</w:t>
      </w:r>
      <w:r>
        <w:t>ủ</w:t>
      </w:r>
      <w:r>
        <w:t>a các gói khám thu</w:t>
      </w:r>
      <w:r>
        <w:t>ộ</w:t>
      </w:r>
      <w:r>
        <w:t>c phòng khám mình. Admin RikkeiCare hi</w:t>
      </w:r>
      <w:r>
        <w:t>ệ</w:t>
      </w:r>
      <w:r>
        <w:t>n ch</w:t>
      </w:r>
      <w:r>
        <w:t>ỉ</w:t>
      </w:r>
      <w:r>
        <w:t xml:space="preserve"> đang c</w:t>
      </w:r>
      <w:r>
        <w:t>ậ</w:t>
      </w:r>
      <w:r>
        <w:t>p nh</w:t>
      </w:r>
      <w:r>
        <w:t>ậ</w:t>
      </w:r>
      <w:r>
        <w:t>t h</w:t>
      </w:r>
      <w:r>
        <w:t>ộ</w:t>
      </w:r>
      <w:r>
        <w:t xml:space="preserve"> qua email, nên admin là ngư</w:t>
      </w:r>
      <w:r>
        <w:t>ờ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v</w:t>
      </w:r>
      <w:r>
        <w:t>ậ</w:t>
      </w:r>
      <w:r>
        <w:t>n hành ch</w:t>
      </w:r>
      <w:r>
        <w:t>ứ</w:t>
      </w:r>
      <w:r>
        <w:t xml:space="preserve"> không ph</w:t>
      </w:r>
      <w:r>
        <w:t>ả</w:t>
      </w:r>
      <w:r>
        <w:t>i ngư</w:t>
      </w:r>
      <w:r>
        <w:t>ờ</w:t>
      </w:r>
      <w:r>
        <w:t>i hư</w:t>
      </w:r>
      <w:r>
        <w:t>ở</w:t>
      </w:r>
      <w:r>
        <w:t>ng l</w:t>
      </w:r>
      <w:r>
        <w:t>ợ</w:t>
      </w:r>
      <w:r>
        <w:t>i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ch</w:t>
      </w:r>
      <w:r>
        <w:t>ứ</w:t>
      </w:r>
      <w:r>
        <w:t>c năng này. User Story nên mô t</w:t>
      </w:r>
      <w:r>
        <w:t>ả</w:t>
      </w:r>
      <w:r>
        <w:t xml:space="preserve"> nhu c</w:t>
      </w:r>
      <w:r>
        <w:t>ầ</w:t>
      </w:r>
      <w:r>
        <w:t>u c</w:t>
      </w:r>
      <w:r>
        <w:t>ủ</w:t>
      </w:r>
      <w:r>
        <w:t>a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tính năng.</w:t>
      </w:r>
    </w:p>
    <w:p w14:paraId="62513482" w14:textId="77777777" w:rsidR="009E44D0" w:rsidRDefault="00EB1EF1">
      <w:pPr>
        <w:pStyle w:val="u1"/>
      </w:pPr>
      <w:r>
        <w:t>4. Bư</w:t>
      </w:r>
      <w:r>
        <w:t>ớ</w:t>
      </w:r>
      <w:r>
        <w:t>c 2 – Acceptance Criteria cho R5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E44D0" w14:paraId="36469C2C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60583B03" w14:textId="77777777" w:rsidR="009E44D0" w:rsidRDefault="00EB1EF1">
            <w:r>
              <w:rPr>
                <w:b/>
                <w:sz w:val="20"/>
              </w:rPr>
              <w:t>AC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33DCCF7C" w14:textId="77777777" w:rsidR="009E44D0" w:rsidRDefault="00EB1EF1">
            <w:r>
              <w:rPr>
                <w:b/>
                <w:sz w:val="20"/>
              </w:rPr>
              <w:t>Given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3910A961" w14:textId="77777777" w:rsidR="009E44D0" w:rsidRDefault="00EB1EF1">
            <w:r>
              <w:rPr>
                <w:b/>
                <w:sz w:val="20"/>
              </w:rPr>
              <w:t>When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F3EC634" w14:textId="77777777" w:rsidR="009E44D0" w:rsidRDefault="00EB1EF1">
            <w:r>
              <w:rPr>
                <w:b/>
                <w:sz w:val="20"/>
              </w:rPr>
              <w:t>Then</w:t>
            </w:r>
          </w:p>
        </w:tc>
      </w:tr>
      <w:tr w:rsidR="009E44D0" w14:paraId="48E7CE14" w14:textId="77777777">
        <w:trPr>
          <w:jc w:val="center"/>
        </w:trPr>
        <w:tc>
          <w:tcPr>
            <w:tcW w:w="2493" w:type="dxa"/>
            <w:vAlign w:val="center"/>
          </w:tcPr>
          <w:p w14:paraId="4DE2114F" w14:textId="77777777" w:rsidR="009E44D0" w:rsidRDefault="00EB1EF1">
            <w:r>
              <w:rPr>
                <w:sz w:val="20"/>
              </w:rPr>
              <w:t>AC 1 – Thành công</w:t>
            </w:r>
          </w:p>
        </w:tc>
        <w:tc>
          <w:tcPr>
            <w:tcW w:w="2493" w:type="dxa"/>
            <w:vAlign w:val="center"/>
          </w:tcPr>
          <w:p w14:paraId="74BEEEEB" w14:textId="77777777" w:rsidR="009E44D0" w:rsidRDefault="00EB1EF1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phòng khám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  <w:tc>
          <w:tcPr>
            <w:tcW w:w="2493" w:type="dxa"/>
            <w:vAlign w:val="center"/>
          </w:tcPr>
          <w:p w14:paraId="5BE0AACD" w14:textId="77777777" w:rsidR="009E44D0" w:rsidRDefault="00EB1EF1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gói khám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“Lưu”.</w:t>
            </w:r>
          </w:p>
        </w:tc>
        <w:tc>
          <w:tcPr>
            <w:tcW w:w="2493" w:type="dxa"/>
            <w:vAlign w:val="center"/>
          </w:tcPr>
          <w:p w14:paraId="55055702" w14:textId="77777777" w:rsidR="009E44D0" w:rsidRDefault="00EB1EF1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lưu giá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giá thành công”; giá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xem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gói khám.</w:t>
            </w:r>
          </w:p>
        </w:tc>
      </w:tr>
      <w:tr w:rsidR="009E44D0" w14:paraId="2A54499F" w14:textId="77777777">
        <w:trPr>
          <w:jc w:val="center"/>
        </w:trPr>
        <w:tc>
          <w:tcPr>
            <w:tcW w:w="2493" w:type="dxa"/>
            <w:vAlign w:val="center"/>
          </w:tcPr>
          <w:p w14:paraId="7FD9B3BF" w14:textId="77777777" w:rsidR="009E44D0" w:rsidRDefault="00EB1EF1">
            <w:r>
              <w:rPr>
                <w:sz w:val="20"/>
              </w:rPr>
              <w:t>AC 2 –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2493" w:type="dxa"/>
            <w:vAlign w:val="center"/>
          </w:tcPr>
          <w:p w14:paraId="5DD1A876" w14:textId="77777777" w:rsidR="009E44D0" w:rsidRDefault="00EB1EF1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ô giá.</w:t>
            </w:r>
          </w:p>
        </w:tc>
        <w:tc>
          <w:tcPr>
            <w:tcW w:w="2493" w:type="dxa"/>
            <w:vAlign w:val="center"/>
          </w:tcPr>
          <w:p w14:paraId="4F389D4B" w14:textId="77777777" w:rsidR="009E44D0" w:rsidRDefault="00EB1EF1">
            <w:r>
              <w:rPr>
                <w:sz w:val="20"/>
              </w:rPr>
              <w:t>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“Lưu”.</w:t>
            </w:r>
          </w:p>
        </w:tc>
        <w:tc>
          <w:tcPr>
            <w:tcW w:w="2493" w:type="dxa"/>
            <w:vAlign w:val="center"/>
          </w:tcPr>
          <w:p w14:paraId="49F72BB3" w14:textId="77777777" w:rsidR="009E44D0" w:rsidRDefault="00EB1EF1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giá.</w:t>
            </w:r>
          </w:p>
        </w:tc>
      </w:tr>
    </w:tbl>
    <w:p w14:paraId="7E991932" w14:textId="77777777" w:rsidR="009E44D0" w:rsidRDefault="009E44D0"/>
    <w:p w14:paraId="52689B75" w14:textId="77777777" w:rsidR="009E44D0" w:rsidRDefault="00EB1EF1">
      <w:pPr>
        <w:pStyle w:val="u1"/>
      </w:pPr>
      <w:r>
        <w:lastRenderedPageBreak/>
        <w:t>5. Bư</w:t>
      </w:r>
      <w:r>
        <w:t>ớ</w:t>
      </w:r>
      <w:r>
        <w:t>c 3 – Th</w:t>
      </w:r>
      <w:r>
        <w:t>ẻ</w:t>
      </w:r>
      <w:r>
        <w:t xml:space="preserve"> R5 đã s</w:t>
      </w:r>
      <w:r>
        <w:t>ẵ</w:t>
      </w:r>
      <w:r>
        <w:t>n sàng chưa?</w:t>
      </w:r>
    </w:p>
    <w:p w14:paraId="1220C0EE" w14:textId="77777777" w:rsidR="009E44D0" w:rsidRDefault="00EB1EF1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n: Chưa đư</w:t>
      </w:r>
      <w:r>
        <w:rPr>
          <w:b/>
        </w:rPr>
        <w:t>ợ</w:t>
      </w:r>
      <w:r>
        <w:rPr>
          <w:b/>
        </w:rPr>
        <w:t>c kéo sang “Ready for Sprint”.</w:t>
      </w:r>
    </w:p>
    <w:p w14:paraId="0D9633BF" w14:textId="77777777" w:rsidR="009E44D0" w:rsidRDefault="00EB1EF1">
      <w:r>
        <w:t>Lý do: R5 đã có User Story đ</w:t>
      </w:r>
      <w:r>
        <w:t>ủ</w:t>
      </w:r>
      <w:r>
        <w:t xml:space="preserve"> 3 v</w:t>
      </w:r>
      <w:r>
        <w:t>ế</w:t>
      </w:r>
      <w:r>
        <w:t xml:space="preserve"> và có Acceptance Criteria, nhưng chưa có thông tin cho th</w:t>
      </w:r>
      <w:r>
        <w:t>ấ</w:t>
      </w:r>
      <w:r>
        <w:t>y th</w:t>
      </w:r>
      <w:r>
        <w:t>ẻ</w:t>
      </w:r>
      <w:r>
        <w:t xml:space="preserve"> đã đư</w:t>
      </w:r>
      <w:r>
        <w:t>ợ</w:t>
      </w:r>
      <w:r>
        <w:t>c ư</w:t>
      </w:r>
      <w:r>
        <w:t>ớ</w:t>
      </w:r>
      <w:r>
        <w:t>c lư</w:t>
      </w:r>
      <w:r>
        <w:t>ợ</w:t>
      </w:r>
      <w:r>
        <w:t>ng và cũng chưa xác nh</w:t>
      </w:r>
      <w:r>
        <w:t>ậ</w:t>
      </w:r>
      <w:r>
        <w:t>n r</w:t>
      </w:r>
      <w:r>
        <w:t>ằ</w:t>
      </w:r>
      <w:r>
        <w:t>ng ph</w:t>
      </w:r>
      <w:r>
        <w:t>ạ</w:t>
      </w:r>
      <w:r>
        <w:t>m vi công vi</w:t>
      </w:r>
      <w:r>
        <w:t>ệ</w:t>
      </w:r>
      <w:r>
        <w:t>c đ</w:t>
      </w:r>
      <w:r>
        <w:t>ủ</w:t>
      </w:r>
      <w:r>
        <w:t xml:space="preserve"> nh</w:t>
      </w:r>
      <w:r>
        <w:t>ỏ</w:t>
      </w:r>
      <w:r>
        <w:t xml:space="preserve"> đ</w:t>
      </w:r>
      <w:r>
        <w:t>ể</w:t>
      </w:r>
      <w:r>
        <w:t xml:space="preserve"> hoàn thành trong 1 Sprint.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E44D0" w14:paraId="5CC32003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564BCC39" w14:textId="77777777" w:rsidR="009E44D0" w:rsidRDefault="00EB1EF1">
            <w:r>
              <w:rPr>
                <w:b/>
                <w:sz w:val="20"/>
              </w:rPr>
              <w:t>Đi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u ki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 Definition of Ready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4E69C7F" w14:textId="77777777" w:rsidR="009E44D0" w:rsidRDefault="00EB1EF1">
            <w:r>
              <w:rPr>
                <w:b/>
                <w:sz w:val="20"/>
              </w:rPr>
              <w:t>R5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E0E7C4C" w14:textId="77777777" w:rsidR="009E44D0" w:rsidRDefault="00EB1EF1">
            <w:r>
              <w:rPr>
                <w:b/>
                <w:sz w:val="20"/>
              </w:rPr>
              <w:t>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 xét</w:t>
            </w:r>
          </w:p>
        </w:tc>
      </w:tr>
      <w:tr w:rsidR="009E44D0" w14:paraId="4CBF4F88" w14:textId="77777777">
        <w:trPr>
          <w:jc w:val="center"/>
        </w:trPr>
        <w:tc>
          <w:tcPr>
            <w:tcW w:w="3324" w:type="dxa"/>
            <w:vAlign w:val="center"/>
          </w:tcPr>
          <w:p w14:paraId="44AFF9F7" w14:textId="77777777" w:rsidR="009E44D0" w:rsidRDefault="00EB1EF1">
            <w:r>
              <w:rPr>
                <w:sz w:val="20"/>
              </w:rPr>
              <w:t>Có User Story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3 v</w:t>
            </w:r>
            <w:r>
              <w:rPr>
                <w:sz w:val="20"/>
              </w:rPr>
              <w:t>ế</w:t>
            </w:r>
          </w:p>
        </w:tc>
        <w:tc>
          <w:tcPr>
            <w:tcW w:w="3324" w:type="dxa"/>
            <w:vAlign w:val="center"/>
          </w:tcPr>
          <w:p w14:paraId="2E1561A2" w14:textId="77777777" w:rsidR="009E44D0" w:rsidRDefault="00EB1EF1"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3324" w:type="dxa"/>
            <w:vAlign w:val="center"/>
          </w:tcPr>
          <w:p w14:paraId="054F42B8" w14:textId="77777777" w:rsidR="009E44D0" w:rsidRDefault="00EB1EF1">
            <w:r>
              <w:rPr>
                <w:sz w:val="20"/>
              </w:rPr>
              <w:t>Đã có vai trò – mong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– l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ích.</w:t>
            </w:r>
          </w:p>
        </w:tc>
      </w:tr>
      <w:tr w:rsidR="009E44D0" w14:paraId="6023978C" w14:textId="77777777">
        <w:trPr>
          <w:jc w:val="center"/>
        </w:trPr>
        <w:tc>
          <w:tcPr>
            <w:tcW w:w="3324" w:type="dxa"/>
            <w:vAlign w:val="center"/>
          </w:tcPr>
          <w:p w14:paraId="625AE135" w14:textId="77777777" w:rsidR="009E44D0" w:rsidRDefault="00EB1EF1">
            <w:r>
              <w:rPr>
                <w:sz w:val="20"/>
              </w:rPr>
              <w:t>Có tiêu chí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thu</w:t>
            </w:r>
          </w:p>
        </w:tc>
        <w:tc>
          <w:tcPr>
            <w:tcW w:w="3324" w:type="dxa"/>
            <w:vAlign w:val="center"/>
          </w:tcPr>
          <w:p w14:paraId="537E8F0F" w14:textId="77777777" w:rsidR="009E44D0" w:rsidRDefault="00EB1EF1"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3324" w:type="dxa"/>
            <w:vAlign w:val="center"/>
          </w:tcPr>
          <w:p w14:paraId="3943265D" w14:textId="77777777" w:rsidR="009E44D0" w:rsidRDefault="00EB1EF1">
            <w:r>
              <w:rPr>
                <w:sz w:val="20"/>
              </w:rPr>
              <w:t>Đã có 2 AC theo Given – When – Then.</w:t>
            </w:r>
          </w:p>
        </w:tc>
      </w:tr>
      <w:tr w:rsidR="009E44D0" w14:paraId="2CC3A108" w14:textId="77777777">
        <w:trPr>
          <w:jc w:val="center"/>
        </w:trPr>
        <w:tc>
          <w:tcPr>
            <w:tcW w:w="3324" w:type="dxa"/>
            <w:vAlign w:val="center"/>
          </w:tcPr>
          <w:p w14:paraId="5079C6ED" w14:textId="77777777" w:rsidR="009E44D0" w:rsidRDefault="00EB1EF1">
            <w:r>
              <w:rPr>
                <w:sz w:val="20"/>
              </w:rPr>
              <w:t>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3324" w:type="dxa"/>
            <w:vAlign w:val="center"/>
          </w:tcPr>
          <w:p w14:paraId="6AD14F9B" w14:textId="77777777" w:rsidR="009E44D0" w:rsidRDefault="00EB1EF1">
            <w:r>
              <w:rPr>
                <w:sz w:val="20"/>
              </w:rPr>
              <w:t>Chưa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thông tin</w:t>
            </w:r>
          </w:p>
        </w:tc>
        <w:tc>
          <w:tcPr>
            <w:tcW w:w="3324" w:type="dxa"/>
            <w:vAlign w:val="center"/>
          </w:tcPr>
          <w:p w14:paraId="7AE7E185" w14:textId="77777777" w:rsidR="009E44D0" w:rsidRDefault="00EB1EF1">
            <w:r>
              <w:rPr>
                <w:sz w:val="20"/>
              </w:rPr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bài chưa cho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R5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Developers 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</w:t>
            </w:r>
          </w:p>
        </w:tc>
      </w:tr>
      <w:tr w:rsidR="009E44D0" w14:paraId="748C61D2" w14:textId="77777777">
        <w:trPr>
          <w:jc w:val="center"/>
        </w:trPr>
        <w:tc>
          <w:tcPr>
            <w:tcW w:w="3324" w:type="dxa"/>
            <w:vAlign w:val="center"/>
          </w:tcPr>
          <w:p w14:paraId="6805712B" w14:textId="77777777" w:rsidR="009E44D0" w:rsidRDefault="00EB1EF1">
            <w:r>
              <w:rPr>
                <w:sz w:val="20"/>
              </w:rPr>
              <w:t>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làm xong trong 1 Sprint</w:t>
            </w:r>
          </w:p>
        </w:tc>
        <w:tc>
          <w:tcPr>
            <w:tcW w:w="3324" w:type="dxa"/>
            <w:vAlign w:val="center"/>
          </w:tcPr>
          <w:p w14:paraId="33D3607A" w14:textId="77777777" w:rsidR="009E44D0" w:rsidRDefault="00EB1EF1">
            <w:r>
              <w:rPr>
                <w:sz w:val="20"/>
              </w:rPr>
              <w:t>Chưa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3324" w:type="dxa"/>
            <w:vAlign w:val="center"/>
          </w:tcPr>
          <w:p w14:paraId="4F290AB3" w14:textId="77777777" w:rsidR="009E44D0" w:rsidRDefault="00EB1EF1">
            <w:r>
              <w:rPr>
                <w:sz w:val="20"/>
              </w:rPr>
              <w:t>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nhóm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và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story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hoàn thành trong Sprint.</w:t>
            </w:r>
          </w:p>
        </w:tc>
      </w:tr>
    </w:tbl>
    <w:p w14:paraId="4891AB9A" w14:textId="77777777" w:rsidR="009E44D0" w:rsidRDefault="009E44D0"/>
    <w:p w14:paraId="17710598" w14:textId="77777777" w:rsidR="009E44D0" w:rsidRDefault="00EB1EF1">
      <w:r>
        <w:t>Vì còn thi</w:t>
      </w:r>
      <w:r>
        <w:t>ế</w:t>
      </w:r>
      <w:r>
        <w:t>u ít nh</w:t>
      </w:r>
      <w:r>
        <w:t>ấ</w:t>
      </w:r>
      <w:r>
        <w:t>t 2 đi</w:t>
      </w:r>
      <w:r>
        <w:t>ề</w:t>
      </w:r>
      <w:r>
        <w:t>u ki</w:t>
      </w:r>
      <w:r>
        <w:t>ệ</w:t>
      </w:r>
      <w:r>
        <w:t>n xác nh</w:t>
      </w:r>
      <w:r>
        <w:t>ậ</w:t>
      </w:r>
      <w:r>
        <w:t>n, Product Owner không nên t</w:t>
      </w:r>
      <w:r>
        <w:t>ự</w:t>
      </w:r>
      <w:r>
        <w:t xml:space="preserve"> kéo th</w:t>
      </w:r>
      <w:r>
        <w:t>ẻ</w:t>
      </w:r>
      <w:r>
        <w:t xml:space="preserve"> sang Ready for Sprint. C</w:t>
      </w:r>
      <w:r>
        <w:t>ầ</w:t>
      </w:r>
      <w:r>
        <w:t>n Refinement đ</w:t>
      </w:r>
      <w:r>
        <w:t>ể</w:t>
      </w:r>
      <w:r>
        <w:t xml:space="preserve"> Developers ư</w:t>
      </w:r>
      <w:r>
        <w:t>ớ</w:t>
      </w:r>
      <w:r>
        <w:t>c lư</w:t>
      </w:r>
      <w:r>
        <w:t>ợ</w:t>
      </w:r>
      <w:r>
        <w:t>ng và xác nh</w:t>
      </w:r>
      <w:r>
        <w:t>ậ</w:t>
      </w:r>
      <w:r>
        <w:t>n ph</w:t>
      </w:r>
      <w:r>
        <w:t>ạ</w:t>
      </w:r>
      <w:r>
        <w:t>m vi đ</w:t>
      </w:r>
      <w:r>
        <w:t>ủ</w:t>
      </w:r>
      <w:r>
        <w:t xml:space="preserve"> nh</w:t>
      </w:r>
      <w:r>
        <w:t>ỏ</w:t>
      </w:r>
      <w:r>
        <w:t>.</w:t>
      </w:r>
    </w:p>
    <w:p w14:paraId="65F0591B" w14:textId="77777777" w:rsidR="009E44D0" w:rsidRDefault="00EB1EF1">
      <w:pPr>
        <w:pStyle w:val="u1"/>
      </w:pPr>
      <w:r>
        <w:t>6. Bư</w:t>
      </w:r>
      <w:r>
        <w:t>ớ</w:t>
      </w:r>
      <w:r>
        <w:t>c 4 – Hoàn thi</w:t>
      </w:r>
      <w:r>
        <w:t>ệ</w:t>
      </w:r>
      <w:r>
        <w:t>n th</w:t>
      </w:r>
      <w:r>
        <w:t>ẻ</w:t>
      </w:r>
      <w:r>
        <w:t xml:space="preserve"> R5 trên Trello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E44D0" w14:paraId="1913DA60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0974630" w14:textId="77777777" w:rsidR="009E44D0" w:rsidRDefault="00EB1EF1">
            <w:r>
              <w:rPr>
                <w:b/>
                <w:sz w:val="20"/>
              </w:rPr>
              <w:t>Thông tin th</w:t>
            </w:r>
            <w:r>
              <w:rPr>
                <w:b/>
                <w:sz w:val="20"/>
              </w:rPr>
              <w:t>ẻ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566C700F" w14:textId="77777777" w:rsidR="009E44D0" w:rsidRDefault="00EB1EF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E44D0" w14:paraId="18C76847" w14:textId="77777777">
        <w:trPr>
          <w:jc w:val="center"/>
        </w:trPr>
        <w:tc>
          <w:tcPr>
            <w:tcW w:w="4986" w:type="dxa"/>
            <w:vAlign w:val="center"/>
          </w:tcPr>
          <w:p w14:paraId="29AD5012" w14:textId="77777777" w:rsidR="009E44D0" w:rsidRDefault="00EB1EF1">
            <w:r>
              <w:rPr>
                <w:sz w:val="20"/>
              </w:rPr>
              <w:t>Tên th</w:t>
            </w:r>
            <w:r>
              <w:rPr>
                <w:sz w:val="20"/>
              </w:rPr>
              <w:t>ẻ</w:t>
            </w:r>
          </w:p>
        </w:tc>
        <w:tc>
          <w:tcPr>
            <w:tcW w:w="4986" w:type="dxa"/>
            <w:vAlign w:val="center"/>
          </w:tcPr>
          <w:p w14:paraId="78E5890B" w14:textId="77777777" w:rsidR="009E44D0" w:rsidRDefault="00EB1EF1">
            <w:r>
              <w:rPr>
                <w:sz w:val="20"/>
              </w:rPr>
              <w:t>R5 –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phòng khám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giá gói khám</w:t>
            </w:r>
          </w:p>
        </w:tc>
      </w:tr>
      <w:tr w:rsidR="009E44D0" w14:paraId="5C3AF3B0" w14:textId="77777777">
        <w:trPr>
          <w:jc w:val="center"/>
        </w:trPr>
        <w:tc>
          <w:tcPr>
            <w:tcW w:w="4986" w:type="dxa"/>
            <w:vAlign w:val="center"/>
          </w:tcPr>
          <w:p w14:paraId="34F83A3E" w14:textId="77777777" w:rsidR="009E44D0" w:rsidRDefault="00EB1EF1">
            <w:r>
              <w:rPr>
                <w:sz w:val="20"/>
              </w:rPr>
              <w:t>Nhãn</w:t>
            </w:r>
          </w:p>
        </w:tc>
        <w:tc>
          <w:tcPr>
            <w:tcW w:w="4986" w:type="dxa"/>
            <w:vAlign w:val="center"/>
          </w:tcPr>
          <w:p w14:paraId="31DF3D2F" w14:textId="77777777" w:rsidR="009E44D0" w:rsidRDefault="00EB1EF1">
            <w:r>
              <w:rPr>
                <w:sz w:val="20"/>
              </w:rPr>
              <w:t>Xanh dương – Feature</w:t>
            </w:r>
          </w:p>
        </w:tc>
      </w:tr>
      <w:tr w:rsidR="009E44D0" w14:paraId="33BBAA34" w14:textId="77777777">
        <w:trPr>
          <w:jc w:val="center"/>
        </w:trPr>
        <w:tc>
          <w:tcPr>
            <w:tcW w:w="4986" w:type="dxa"/>
            <w:vAlign w:val="center"/>
          </w:tcPr>
          <w:p w14:paraId="5CA388F1" w14:textId="77777777" w:rsidR="009E44D0" w:rsidRDefault="00EB1EF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trách</w:t>
            </w:r>
          </w:p>
        </w:tc>
        <w:tc>
          <w:tcPr>
            <w:tcW w:w="4986" w:type="dxa"/>
            <w:vAlign w:val="center"/>
          </w:tcPr>
          <w:p w14:paraId="08C975DF" w14:textId="77777777" w:rsidR="009E44D0" w:rsidRDefault="00EB1EF1">
            <w:r>
              <w:rPr>
                <w:sz w:val="20"/>
              </w:rPr>
              <w:t>Developer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trách tính năng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giá (có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phân công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thành viên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trong nhóm)</w:t>
            </w:r>
          </w:p>
        </w:tc>
      </w:tr>
      <w:tr w:rsidR="009E44D0" w14:paraId="1518CE0A" w14:textId="77777777">
        <w:trPr>
          <w:jc w:val="center"/>
        </w:trPr>
        <w:tc>
          <w:tcPr>
            <w:tcW w:w="4986" w:type="dxa"/>
            <w:vAlign w:val="center"/>
          </w:tcPr>
          <w:p w14:paraId="417D5D97" w14:textId="77777777" w:rsidR="009E44D0" w:rsidRDefault="00EB1EF1">
            <w:r>
              <w:rPr>
                <w:sz w:val="20"/>
              </w:rPr>
              <w:t>Checklist</w:t>
            </w:r>
          </w:p>
        </w:tc>
        <w:tc>
          <w:tcPr>
            <w:tcW w:w="4986" w:type="dxa"/>
            <w:vAlign w:val="center"/>
          </w:tcPr>
          <w:p w14:paraId="017C3563" w14:textId="77777777" w:rsidR="009E44D0" w:rsidRDefault="00EB1EF1">
            <w:r>
              <w:rPr>
                <w:sz w:val="20"/>
              </w:rPr>
              <w:t>1.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phòng khám</w:t>
            </w:r>
            <w:r>
              <w:rPr>
                <w:sz w:val="20"/>
              </w:rPr>
              <w:br/>
              <w:t>2.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o/ch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lưu giá</w:t>
            </w:r>
            <w:r>
              <w:rPr>
                <w:sz w:val="20"/>
              </w:rPr>
              <w:br/>
              <w:t>3.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AC1 và AC2</w:t>
            </w:r>
          </w:p>
        </w:tc>
      </w:tr>
      <w:tr w:rsidR="009E44D0" w14:paraId="64FCBDCD" w14:textId="77777777">
        <w:trPr>
          <w:jc w:val="center"/>
        </w:trPr>
        <w:tc>
          <w:tcPr>
            <w:tcW w:w="4986" w:type="dxa"/>
            <w:vAlign w:val="center"/>
          </w:tcPr>
          <w:p w14:paraId="73A51C83" w14:textId="77777777" w:rsidR="009E44D0" w:rsidRDefault="00EB1EF1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hoàn thành</w:t>
            </w:r>
          </w:p>
        </w:tc>
        <w:tc>
          <w:tcPr>
            <w:tcW w:w="4986" w:type="dxa"/>
            <w:vAlign w:val="center"/>
          </w:tcPr>
          <w:p w14:paraId="2043D2DA" w14:textId="77777777" w:rsidR="009E44D0" w:rsidRDefault="00EB1EF1">
            <w:r>
              <w:rPr>
                <w:sz w:val="20"/>
              </w:rPr>
              <w:t>Ngày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Sprint (Day 10)</w:t>
            </w:r>
          </w:p>
        </w:tc>
      </w:tr>
      <w:tr w:rsidR="009E44D0" w14:paraId="6AB74023" w14:textId="77777777">
        <w:trPr>
          <w:jc w:val="center"/>
        </w:trPr>
        <w:tc>
          <w:tcPr>
            <w:tcW w:w="4986" w:type="dxa"/>
            <w:vAlign w:val="center"/>
          </w:tcPr>
          <w:p w14:paraId="4F0A3BB0" w14:textId="77777777" w:rsidR="009E44D0" w:rsidRDefault="00EB1EF1">
            <w:r>
              <w:rPr>
                <w:sz w:val="20"/>
              </w:rPr>
              <w:t>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ưu tiên cao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4986" w:type="dxa"/>
            <w:vAlign w:val="center"/>
          </w:tcPr>
          <w:p w14:paraId="56A09D16" w14:textId="77777777" w:rsidR="009E44D0" w:rsidRDefault="00EB1EF1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Sprint Backlog sau khi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đã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vào Sprint.</w:t>
            </w:r>
          </w:p>
        </w:tc>
      </w:tr>
    </w:tbl>
    <w:p w14:paraId="1324752E" w14:textId="77777777" w:rsidR="009E44D0" w:rsidRDefault="009E44D0"/>
    <w:p w14:paraId="78B01FDA" w14:textId="77777777" w:rsidR="009E44D0" w:rsidRDefault="00EB1EF1">
      <w:r>
        <w:t>Gi</w:t>
      </w:r>
      <w:r>
        <w:t>ả</w:t>
      </w:r>
      <w:r>
        <w:t>i thích nhãn: R5 là m</w:t>
      </w:r>
      <w:r>
        <w:t>ộ</w:t>
      </w:r>
      <w:r>
        <w:t>t ch</w:t>
      </w:r>
      <w:r>
        <w:t>ứ</w:t>
      </w:r>
      <w:r>
        <w:t>c năng m</w:t>
      </w:r>
      <w:r>
        <w:t>ớ</w:t>
      </w:r>
      <w:r>
        <w:t>i giúp qu</w:t>
      </w:r>
      <w:r>
        <w:t>ả</w:t>
      </w:r>
      <w:r>
        <w:t>n lý phòng khám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giá nên thu</w:t>
      </w:r>
      <w:r>
        <w:t>ộ</w:t>
      </w:r>
      <w:r>
        <w:t>c Feature, do đó dùng nhãn màu xanh dương. Không ph</w:t>
      </w:r>
      <w:r>
        <w:t>ả</w:t>
      </w:r>
      <w:r>
        <w:t>i Bug vì đây không ph</w:t>
      </w:r>
      <w:r>
        <w:t>ả</w:t>
      </w:r>
      <w:r>
        <w:t>i l</w:t>
      </w:r>
      <w:r>
        <w:t>ỗ</w:t>
      </w:r>
      <w:r>
        <w:t>i c</w:t>
      </w:r>
      <w:r>
        <w:t>ầ</w:t>
      </w:r>
      <w:r>
        <w:t>n s</w:t>
      </w:r>
      <w:r>
        <w:t>ử</w:t>
      </w:r>
      <w:r>
        <w:t>a; không ph</w:t>
      </w:r>
      <w:r>
        <w:t>ả</w:t>
      </w:r>
      <w:r>
        <w:t>i Technical debt vì m</w:t>
      </w:r>
      <w:r>
        <w:t>ụ</w:t>
      </w:r>
      <w:r>
        <w:t>c tiêu chính là b</w:t>
      </w:r>
      <w:r>
        <w:t>ổ</w:t>
      </w:r>
      <w:r>
        <w:t xml:space="preserve"> sung ch</w:t>
      </w:r>
      <w:r>
        <w:t>ứ</w:t>
      </w:r>
      <w:r>
        <w:t>c năng; cũng không ph</w:t>
      </w:r>
      <w:r>
        <w:t>ả</w:t>
      </w:r>
      <w:r>
        <w:t>i Epic vì ph</w:t>
      </w:r>
      <w:r>
        <w:t>ạ</w:t>
      </w:r>
      <w:r>
        <w:t>m vi c</w:t>
      </w:r>
      <w:r>
        <w:t>ủ</w:t>
      </w:r>
      <w:r>
        <w:t>a R5 là m</w:t>
      </w:r>
      <w:r>
        <w:t>ộ</w:t>
      </w:r>
      <w:r>
        <w:t>t User Story.</w:t>
      </w:r>
    </w:p>
    <w:p w14:paraId="17C2EC9A" w14:textId="77777777" w:rsidR="009E44D0" w:rsidRDefault="00EB1EF1">
      <w:pPr>
        <w:pStyle w:val="u1"/>
      </w:pPr>
      <w:r>
        <w:t>7. Bư</w:t>
      </w:r>
      <w:r>
        <w:t>ớ</w:t>
      </w:r>
      <w:r>
        <w:t>c 5 – Đ</w:t>
      </w:r>
      <w:r>
        <w:t>ọ</w:t>
      </w:r>
      <w:r>
        <w:t>c Burndown Chart</w:t>
      </w:r>
    </w:p>
    <w:p w14:paraId="2BFB93E8" w14:textId="77777777" w:rsidR="009E44D0" w:rsidRDefault="00EB1EF1">
      <w:r>
        <w:t>Sprint dài 10 ngày, cam k</w:t>
      </w:r>
      <w:r>
        <w:t>ế</w:t>
      </w:r>
      <w:r>
        <w:t>t 30 point. Đư</w:t>
      </w:r>
      <w:r>
        <w:t>ờ</w:t>
      </w:r>
      <w:r>
        <w:t>ng lý tư</w:t>
      </w:r>
      <w:r>
        <w:t>ở</w:t>
      </w:r>
      <w:r>
        <w:t>ng gi</w:t>
      </w:r>
      <w:r>
        <w:t>ả</w:t>
      </w:r>
      <w:r>
        <w:t>m 3 point m</w:t>
      </w:r>
      <w:r>
        <w:t>ỗ</w:t>
      </w:r>
      <w:r>
        <w:t>i ngày. Vì v</w:t>
      </w:r>
      <w:r>
        <w:t>ậ</w:t>
      </w:r>
      <w:r>
        <w:t>y t</w:t>
      </w:r>
      <w:r>
        <w:t>ạ</w:t>
      </w:r>
      <w:r>
        <w:t>i ngày 6, đi</w:t>
      </w:r>
      <w:r>
        <w:t>ể</w:t>
      </w:r>
      <w:r>
        <w:t>m còn l</w:t>
      </w:r>
      <w:r>
        <w:t>ạ</w:t>
      </w:r>
      <w:r>
        <w:t>i theo đư</w:t>
      </w:r>
      <w:r>
        <w:t>ờ</w:t>
      </w:r>
      <w:r>
        <w:t>ng lý tư</w:t>
      </w:r>
      <w:r>
        <w:t>ở</w:t>
      </w:r>
      <w:r>
        <w:t>ng là:</w:t>
      </w:r>
    </w:p>
    <w:p w14:paraId="6D65FB74" w14:textId="77777777" w:rsidR="009E44D0" w:rsidRDefault="00EB1EF1">
      <w:r>
        <w:rPr>
          <w:b/>
        </w:rPr>
        <w:t>30 − (6 × 3) = 12 point</w:t>
      </w:r>
    </w:p>
    <w:p w14:paraId="7C6C789D" w14:textId="77777777" w:rsidR="009E44D0" w:rsidRDefault="00EB1EF1">
      <w:pPr>
        <w:pStyle w:val="u2"/>
      </w:pPr>
      <w:r>
        <w:t>7.1. Câu a – Ngày 6 nhóm nhanh hay ch</w:t>
      </w:r>
      <w:r>
        <w:t>ậ</w:t>
      </w:r>
      <w:r>
        <w:t>m?</w:t>
      </w:r>
    </w:p>
    <w:p w14:paraId="685C1964" w14:textId="77777777" w:rsidR="009E44D0" w:rsidRDefault="00EB1EF1">
      <w:r>
        <w:t>Th</w:t>
      </w:r>
      <w:r>
        <w:t>ự</w:t>
      </w:r>
      <w:r>
        <w:t>c t</w:t>
      </w:r>
      <w:r>
        <w:t>ế</w:t>
      </w:r>
      <w:r>
        <w:t xml:space="preserve"> ngày 6 còn 20 point, trong khi lý tư</w:t>
      </w:r>
      <w:r>
        <w:t>ở</w:t>
      </w:r>
      <w:r>
        <w:t>ng ch</w:t>
      </w:r>
      <w:r>
        <w:t>ỉ</w:t>
      </w:r>
      <w:r>
        <w:t xml:space="preserve"> còn 12 point.</w:t>
      </w:r>
    </w:p>
    <w:p w14:paraId="304702FF" w14:textId="77777777" w:rsidR="009E44D0" w:rsidRDefault="00EB1EF1">
      <w:r>
        <w:rPr>
          <w:b/>
        </w:rPr>
        <w:lastRenderedPageBreak/>
        <w:t>Chênh l</w:t>
      </w:r>
      <w:r>
        <w:rPr>
          <w:b/>
        </w:rPr>
        <w:t>ệ</w:t>
      </w:r>
      <w:r>
        <w:rPr>
          <w:b/>
        </w:rPr>
        <w:t>ch = 20 − 12 = 8 point.</w:t>
      </w:r>
    </w:p>
    <w:p w14:paraId="2F4AB92B" w14:textId="77777777" w:rsidR="009E44D0" w:rsidRDefault="00EB1EF1">
      <w:r>
        <w:t>K</w:t>
      </w:r>
      <w:r>
        <w:t>ế</w:t>
      </w:r>
      <w:r>
        <w:t>t lu</w:t>
      </w:r>
      <w:r>
        <w:t>ậ</w:t>
      </w:r>
      <w:r>
        <w:t>n: Nhóm đang ch</w:t>
      </w:r>
      <w:r>
        <w:t>ậ</w:t>
      </w:r>
      <w:r>
        <w:t>m so v</w:t>
      </w:r>
      <w:r>
        <w:t>ớ</w:t>
      </w:r>
      <w:r>
        <w:t>i đư</w:t>
      </w:r>
      <w:r>
        <w:t>ờ</w:t>
      </w:r>
      <w:r>
        <w:t>ng lý tư</w:t>
      </w:r>
      <w:r>
        <w:t>ở</w:t>
      </w:r>
      <w:r>
        <w:t>ng 8 point, vì nhóm còn nhi</w:t>
      </w:r>
      <w:r>
        <w:t>ề</w:t>
      </w:r>
      <w:r>
        <w:t>u công vi</w:t>
      </w:r>
      <w:r>
        <w:t>ệ</w:t>
      </w:r>
      <w:r>
        <w:t>c hơn m</w:t>
      </w:r>
      <w:r>
        <w:t>ứ</w:t>
      </w:r>
      <w:r>
        <w:t>c l</w:t>
      </w:r>
      <w:r>
        <w:t>ẽ</w:t>
      </w:r>
      <w:r>
        <w:t xml:space="preserve"> ra ph</w:t>
      </w:r>
      <w:r>
        <w:t>ả</w:t>
      </w:r>
      <w:r>
        <w:t xml:space="preserve">i còn </w:t>
      </w:r>
      <w:r>
        <w:t>ở</w:t>
      </w:r>
      <w:r>
        <w:t xml:space="preserve"> ngày 6.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E44D0" w14:paraId="56F0A090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60AE79DD" w14:textId="77777777" w:rsidR="009E44D0" w:rsidRDefault="00EB1EF1">
            <w:r>
              <w:rPr>
                <w:b/>
                <w:sz w:val="20"/>
              </w:rPr>
              <w:t>Ngày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20860BEC" w14:textId="77777777" w:rsidR="009E44D0" w:rsidRDefault="00EB1EF1">
            <w:r>
              <w:rPr>
                <w:b/>
                <w:sz w:val="20"/>
              </w:rPr>
              <w:t>Lý tư</w:t>
            </w:r>
            <w:r>
              <w:rPr>
                <w:b/>
                <w:sz w:val="20"/>
              </w:rPr>
              <w:t>ở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1842125" w14:textId="77777777" w:rsidR="009E44D0" w:rsidRDefault="00EB1EF1">
            <w:r>
              <w:rPr>
                <w:b/>
                <w:sz w:val="20"/>
              </w:rPr>
              <w:t>Th</w:t>
            </w:r>
            <w:r>
              <w:rPr>
                <w:b/>
                <w:sz w:val="20"/>
              </w:rPr>
              <w:t>ự</w:t>
            </w:r>
            <w:r>
              <w:rPr>
                <w:b/>
                <w:sz w:val="20"/>
              </w:rPr>
              <w:t>c t</w:t>
            </w:r>
            <w:r>
              <w:rPr>
                <w:b/>
                <w:sz w:val="20"/>
              </w:rPr>
              <w:t>ế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4F85C0F" w14:textId="77777777" w:rsidR="009E44D0" w:rsidRDefault="00EB1EF1">
            <w:r>
              <w:rPr>
                <w:b/>
                <w:sz w:val="20"/>
              </w:rPr>
              <w:t>Đánh giá</w:t>
            </w:r>
          </w:p>
        </w:tc>
      </w:tr>
      <w:tr w:rsidR="009E44D0" w14:paraId="4F9CD488" w14:textId="77777777">
        <w:trPr>
          <w:jc w:val="center"/>
        </w:trPr>
        <w:tc>
          <w:tcPr>
            <w:tcW w:w="2493" w:type="dxa"/>
            <w:vAlign w:val="center"/>
          </w:tcPr>
          <w:p w14:paraId="684C8A7A" w14:textId="77777777" w:rsidR="009E44D0" w:rsidRDefault="00EB1EF1">
            <w:r>
              <w:rPr>
                <w:sz w:val="20"/>
              </w:rPr>
              <w:t>0</w:t>
            </w:r>
          </w:p>
        </w:tc>
        <w:tc>
          <w:tcPr>
            <w:tcW w:w="2493" w:type="dxa"/>
            <w:vAlign w:val="center"/>
          </w:tcPr>
          <w:p w14:paraId="5B69662D" w14:textId="77777777" w:rsidR="009E44D0" w:rsidRDefault="00EB1EF1">
            <w:r>
              <w:rPr>
                <w:sz w:val="20"/>
              </w:rPr>
              <w:t>30</w:t>
            </w:r>
          </w:p>
        </w:tc>
        <w:tc>
          <w:tcPr>
            <w:tcW w:w="2493" w:type="dxa"/>
            <w:vAlign w:val="center"/>
          </w:tcPr>
          <w:p w14:paraId="7581AFD9" w14:textId="77777777" w:rsidR="009E44D0" w:rsidRDefault="00EB1EF1">
            <w:r>
              <w:rPr>
                <w:sz w:val="20"/>
              </w:rPr>
              <w:t>30</w:t>
            </w:r>
          </w:p>
        </w:tc>
        <w:tc>
          <w:tcPr>
            <w:tcW w:w="2493" w:type="dxa"/>
            <w:vAlign w:val="center"/>
          </w:tcPr>
          <w:p w14:paraId="0B44206E" w14:textId="77777777" w:rsidR="009E44D0" w:rsidRDefault="00EB1EF1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Sprint</w:t>
            </w:r>
          </w:p>
        </w:tc>
      </w:tr>
      <w:tr w:rsidR="009E44D0" w14:paraId="63280567" w14:textId="77777777">
        <w:trPr>
          <w:jc w:val="center"/>
        </w:trPr>
        <w:tc>
          <w:tcPr>
            <w:tcW w:w="2493" w:type="dxa"/>
            <w:vAlign w:val="center"/>
          </w:tcPr>
          <w:p w14:paraId="4E924491" w14:textId="77777777" w:rsidR="009E44D0" w:rsidRDefault="00EB1EF1">
            <w:r>
              <w:rPr>
                <w:sz w:val="20"/>
              </w:rPr>
              <w:t>2</w:t>
            </w:r>
          </w:p>
        </w:tc>
        <w:tc>
          <w:tcPr>
            <w:tcW w:w="2493" w:type="dxa"/>
            <w:vAlign w:val="center"/>
          </w:tcPr>
          <w:p w14:paraId="5C5D3C60" w14:textId="77777777" w:rsidR="009E44D0" w:rsidRDefault="00EB1EF1">
            <w:r>
              <w:rPr>
                <w:sz w:val="20"/>
              </w:rPr>
              <w:t>24</w:t>
            </w:r>
          </w:p>
        </w:tc>
        <w:tc>
          <w:tcPr>
            <w:tcW w:w="2493" w:type="dxa"/>
            <w:vAlign w:val="center"/>
          </w:tcPr>
          <w:p w14:paraId="7FE21692" w14:textId="77777777" w:rsidR="009E44D0" w:rsidRDefault="00EB1EF1">
            <w:r>
              <w:rPr>
                <w:sz w:val="20"/>
              </w:rPr>
              <w:t>26</w:t>
            </w:r>
          </w:p>
        </w:tc>
        <w:tc>
          <w:tcPr>
            <w:tcW w:w="2493" w:type="dxa"/>
            <w:vAlign w:val="center"/>
          </w:tcPr>
          <w:p w14:paraId="1F88EE3B" w14:textId="77777777" w:rsidR="009E44D0" w:rsidRDefault="00EB1EF1">
            <w:r>
              <w:rPr>
                <w:sz w:val="20"/>
              </w:rPr>
              <w:t>Ch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m 2 point</w:t>
            </w:r>
          </w:p>
        </w:tc>
      </w:tr>
      <w:tr w:rsidR="009E44D0" w14:paraId="4965972C" w14:textId="77777777">
        <w:trPr>
          <w:jc w:val="center"/>
        </w:trPr>
        <w:tc>
          <w:tcPr>
            <w:tcW w:w="2493" w:type="dxa"/>
            <w:vAlign w:val="center"/>
          </w:tcPr>
          <w:p w14:paraId="1164348F" w14:textId="77777777" w:rsidR="009E44D0" w:rsidRDefault="00EB1EF1">
            <w:r>
              <w:rPr>
                <w:sz w:val="20"/>
              </w:rPr>
              <w:t>4</w:t>
            </w:r>
          </w:p>
        </w:tc>
        <w:tc>
          <w:tcPr>
            <w:tcW w:w="2493" w:type="dxa"/>
            <w:vAlign w:val="center"/>
          </w:tcPr>
          <w:p w14:paraId="4C411A41" w14:textId="77777777" w:rsidR="009E44D0" w:rsidRDefault="00EB1EF1">
            <w:r>
              <w:rPr>
                <w:sz w:val="20"/>
              </w:rPr>
              <w:t>18</w:t>
            </w:r>
          </w:p>
        </w:tc>
        <w:tc>
          <w:tcPr>
            <w:tcW w:w="2493" w:type="dxa"/>
            <w:vAlign w:val="center"/>
          </w:tcPr>
          <w:p w14:paraId="78991450" w14:textId="77777777" w:rsidR="009E44D0" w:rsidRDefault="00EB1EF1">
            <w:r>
              <w:rPr>
                <w:sz w:val="20"/>
              </w:rPr>
              <w:t>23</w:t>
            </w:r>
          </w:p>
        </w:tc>
        <w:tc>
          <w:tcPr>
            <w:tcW w:w="2493" w:type="dxa"/>
            <w:vAlign w:val="center"/>
          </w:tcPr>
          <w:p w14:paraId="23AD4610" w14:textId="77777777" w:rsidR="009E44D0" w:rsidRDefault="00EB1EF1">
            <w:r>
              <w:rPr>
                <w:sz w:val="20"/>
              </w:rPr>
              <w:t>Ch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m 5 point</w:t>
            </w:r>
          </w:p>
        </w:tc>
      </w:tr>
      <w:tr w:rsidR="009E44D0" w14:paraId="12AFF4AE" w14:textId="77777777">
        <w:trPr>
          <w:jc w:val="center"/>
        </w:trPr>
        <w:tc>
          <w:tcPr>
            <w:tcW w:w="2493" w:type="dxa"/>
            <w:vAlign w:val="center"/>
          </w:tcPr>
          <w:p w14:paraId="59655823" w14:textId="77777777" w:rsidR="009E44D0" w:rsidRDefault="00EB1EF1">
            <w:r>
              <w:rPr>
                <w:sz w:val="20"/>
              </w:rPr>
              <w:t>6</w:t>
            </w:r>
          </w:p>
        </w:tc>
        <w:tc>
          <w:tcPr>
            <w:tcW w:w="2493" w:type="dxa"/>
            <w:vAlign w:val="center"/>
          </w:tcPr>
          <w:p w14:paraId="1FF318CC" w14:textId="77777777" w:rsidR="009E44D0" w:rsidRDefault="00EB1EF1">
            <w:r>
              <w:rPr>
                <w:sz w:val="20"/>
              </w:rPr>
              <w:t>12</w:t>
            </w:r>
          </w:p>
        </w:tc>
        <w:tc>
          <w:tcPr>
            <w:tcW w:w="2493" w:type="dxa"/>
            <w:vAlign w:val="center"/>
          </w:tcPr>
          <w:p w14:paraId="4C0B1B08" w14:textId="77777777" w:rsidR="009E44D0" w:rsidRDefault="00EB1EF1">
            <w:r>
              <w:rPr>
                <w:sz w:val="20"/>
              </w:rPr>
              <w:t>20</w:t>
            </w:r>
          </w:p>
        </w:tc>
        <w:tc>
          <w:tcPr>
            <w:tcW w:w="2493" w:type="dxa"/>
            <w:vAlign w:val="center"/>
          </w:tcPr>
          <w:p w14:paraId="6118E256" w14:textId="77777777" w:rsidR="009E44D0" w:rsidRDefault="00EB1EF1">
            <w:r>
              <w:rPr>
                <w:sz w:val="20"/>
              </w:rPr>
              <w:t>Ch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m 8 point</w:t>
            </w:r>
          </w:p>
        </w:tc>
      </w:tr>
    </w:tbl>
    <w:p w14:paraId="034A7F39" w14:textId="77777777" w:rsidR="009E44D0" w:rsidRDefault="009E44D0"/>
    <w:p w14:paraId="5BFF502C" w14:textId="77777777" w:rsidR="009E44D0" w:rsidRDefault="00EB1EF1">
      <w:pPr>
        <w:pStyle w:val="u2"/>
      </w:pPr>
      <w:r>
        <w:t>7.2. Câu b – Có nên tr</w:t>
      </w:r>
      <w:r>
        <w:t>ừ</w:t>
      </w:r>
      <w:r>
        <w:t xml:space="preserve"> 3 point khi R5 m</w:t>
      </w:r>
      <w:r>
        <w:t>ớ</w:t>
      </w:r>
      <w:r>
        <w:t>i xong 80%?</w:t>
      </w:r>
    </w:p>
    <w:p w14:paraId="6CB3971A" w14:textId="77777777" w:rsidR="009E44D0" w:rsidRDefault="00EB1EF1">
      <w:r>
        <w:rPr>
          <w:b/>
        </w:rPr>
        <w:t>Không nên.</w:t>
      </w:r>
    </w:p>
    <w:p w14:paraId="40B8BF99" w14:textId="77777777" w:rsidR="009E44D0" w:rsidRDefault="00EB1EF1">
      <w:r>
        <w:t>Burndown Chart ch</w:t>
      </w:r>
      <w:r>
        <w:t>ỉ</w:t>
      </w:r>
      <w:r>
        <w:t xml:space="preserve"> nên gi</w:t>
      </w:r>
      <w:r>
        <w:t>ả</w:t>
      </w:r>
      <w:r>
        <w:t>m point khi User Story đư</w:t>
      </w:r>
      <w:r>
        <w:t>ợ</w:t>
      </w:r>
      <w:r>
        <w:t>c hoàn thành theo Definition of Done c</w:t>
      </w:r>
      <w:r>
        <w:t>ủ</w:t>
      </w:r>
      <w:r>
        <w:t>a nhóm. R5 m</w:t>
      </w:r>
      <w:r>
        <w:t>ớ</w:t>
      </w:r>
      <w:r>
        <w:t>i xong 80% nghĩa là v</w:t>
      </w:r>
      <w:r>
        <w:t>ẫ</w:t>
      </w:r>
      <w:r>
        <w:t>n còn công vi</w:t>
      </w:r>
      <w:r>
        <w:t>ệ</w:t>
      </w:r>
      <w:r>
        <w:t>c chưa hoàn thành và chưa th</w:t>
      </w:r>
      <w:r>
        <w:t>ể</w:t>
      </w:r>
      <w:r>
        <w:t xml:space="preserve"> coi là Done.</w:t>
      </w:r>
    </w:p>
    <w:p w14:paraId="0A9B33DE" w14:textId="77777777" w:rsidR="009E44D0" w:rsidRDefault="00EB1EF1">
      <w:r>
        <w:t>N</w:t>
      </w:r>
      <w:r>
        <w:t>ế</w:t>
      </w:r>
      <w:r>
        <w:t>u tr</w:t>
      </w:r>
      <w:r>
        <w:t>ừ</w:t>
      </w:r>
      <w:r>
        <w:t xml:space="preserve"> toàn b</w:t>
      </w:r>
      <w:r>
        <w:t>ộ</w:t>
      </w:r>
      <w:r>
        <w:t xml:space="preserve"> 3 point ngay khi m</w:t>
      </w:r>
      <w:r>
        <w:t>ớ</w:t>
      </w:r>
      <w:r>
        <w:t>i hoàn thành 80%, bi</w:t>
      </w:r>
      <w:r>
        <w:t>ể</w:t>
      </w:r>
      <w:r>
        <w:t>u đ</w:t>
      </w:r>
      <w:r>
        <w:t>ồ</w:t>
      </w:r>
      <w:r>
        <w:t xml:space="preserve"> s</w:t>
      </w:r>
      <w:r>
        <w:t>ẽ</w:t>
      </w:r>
      <w:r>
        <w:t xml:space="preserve"> cho th</w:t>
      </w:r>
      <w:r>
        <w:t>ấ</w:t>
      </w:r>
      <w:r>
        <w:t>y ti</w:t>
      </w:r>
      <w:r>
        <w:t>ế</w:t>
      </w:r>
      <w:r>
        <w:t>n đ</w:t>
      </w:r>
      <w:r>
        <w:t>ộ</w:t>
      </w:r>
      <w:r>
        <w:t xml:space="preserve"> t</w:t>
      </w:r>
      <w:r>
        <w:t>ố</w:t>
      </w:r>
      <w:r>
        <w:t>t hơn th</w:t>
      </w:r>
      <w:r>
        <w:t>ự</w:t>
      </w:r>
      <w:r>
        <w:t>c t</w:t>
      </w:r>
      <w:r>
        <w:t>ế</w:t>
      </w:r>
      <w:r>
        <w:t>, làm sai l</w:t>
      </w:r>
      <w:r>
        <w:t>ệ</w:t>
      </w:r>
      <w:r>
        <w:t>ch vi</w:t>
      </w:r>
      <w:r>
        <w:t>ệ</w:t>
      </w:r>
      <w:r>
        <w:t>c theo dõi Sprint. Khi R5 hoàn thành đ</w:t>
      </w:r>
      <w:r>
        <w:t>ầ</w:t>
      </w:r>
      <w:r>
        <w:t>y đ</w:t>
      </w:r>
      <w:r>
        <w:t>ủ</w:t>
      </w:r>
      <w:r>
        <w:t>,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và đáp </w:t>
      </w:r>
      <w:r>
        <w:t>ứ</w:t>
      </w:r>
      <w:r>
        <w:t>ng Definition of Done, 3 point m</w:t>
      </w:r>
      <w:r>
        <w:t>ớ</w:t>
      </w:r>
      <w:r>
        <w:t>i đư</w:t>
      </w:r>
      <w:r>
        <w:t>ợ</w:t>
      </w:r>
      <w:r>
        <w:t>c tính là đã hoàn thành.</w:t>
      </w:r>
    </w:p>
    <w:p w14:paraId="7F21729C" w14:textId="77777777" w:rsidR="009E44D0" w:rsidRDefault="00EB1EF1">
      <w:pPr>
        <w:pStyle w:val="u1"/>
      </w:pPr>
      <w:r>
        <w:t>8. Tóm t</w:t>
      </w:r>
      <w:r>
        <w:t>ắ</w:t>
      </w:r>
      <w:r>
        <w:t>t k</w:t>
      </w:r>
      <w:r>
        <w:t>ế</w:t>
      </w:r>
      <w:r>
        <w:t>t qu</w:t>
      </w:r>
      <w:r>
        <w:t>ả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E44D0" w14:paraId="1DC0453C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136B5E5" w14:textId="77777777" w:rsidR="009E44D0" w:rsidRDefault="00EB1EF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6AECE955" w14:textId="77777777" w:rsidR="009E44D0" w:rsidRDefault="00EB1EF1"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</w:p>
        </w:tc>
      </w:tr>
      <w:tr w:rsidR="009E44D0" w14:paraId="71A6C3E0" w14:textId="77777777">
        <w:trPr>
          <w:jc w:val="center"/>
        </w:trPr>
        <w:tc>
          <w:tcPr>
            <w:tcW w:w="4986" w:type="dxa"/>
            <w:vAlign w:val="center"/>
          </w:tcPr>
          <w:p w14:paraId="742CE33D" w14:textId="77777777" w:rsidR="009E44D0" w:rsidRDefault="00EB1EF1">
            <w:r>
              <w:rPr>
                <w:sz w:val="20"/>
              </w:rPr>
              <w:t>User Story R5</w:t>
            </w:r>
          </w:p>
        </w:tc>
        <w:tc>
          <w:tcPr>
            <w:tcW w:w="4986" w:type="dxa"/>
            <w:vAlign w:val="center"/>
          </w:tcPr>
          <w:p w14:paraId="79169032" w14:textId="77777777" w:rsidR="009E44D0" w:rsidRDefault="00EB1EF1">
            <w:r>
              <w:rPr>
                <w:sz w:val="20"/>
              </w:rPr>
              <w:t>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phòng khám, tôi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giá các gói khám,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và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email nh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admin RikkeiCare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</w:p>
        </w:tc>
      </w:tr>
      <w:tr w:rsidR="009E44D0" w14:paraId="7FB020CE" w14:textId="77777777">
        <w:trPr>
          <w:jc w:val="center"/>
        </w:trPr>
        <w:tc>
          <w:tcPr>
            <w:tcW w:w="4986" w:type="dxa"/>
            <w:vAlign w:val="center"/>
          </w:tcPr>
          <w:p w14:paraId="25B55001" w14:textId="77777777" w:rsidR="009E44D0" w:rsidRDefault="00EB1EF1">
            <w:r>
              <w:rPr>
                <w:sz w:val="20"/>
              </w:rPr>
              <w:t>AC1</w:t>
            </w:r>
          </w:p>
        </w:tc>
        <w:tc>
          <w:tcPr>
            <w:tcW w:w="4986" w:type="dxa"/>
            <w:vAlign w:val="center"/>
          </w:tcPr>
          <w:p w14:paraId="37CAF1EF" w14:textId="77777777" w:rsidR="009E44D0" w:rsidRDefault="00EB1EF1">
            <w:r>
              <w:rPr>
                <w:sz w:val="20"/>
              </w:rPr>
              <w:t>Giá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→ lưu thành công → thông báo thành công → xem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giá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E44D0" w14:paraId="6B5073F2" w14:textId="77777777">
        <w:trPr>
          <w:jc w:val="center"/>
        </w:trPr>
        <w:tc>
          <w:tcPr>
            <w:tcW w:w="4986" w:type="dxa"/>
            <w:vAlign w:val="center"/>
          </w:tcPr>
          <w:p w14:paraId="22E78DE0" w14:textId="77777777" w:rsidR="009E44D0" w:rsidRDefault="00EB1EF1">
            <w:r>
              <w:rPr>
                <w:sz w:val="20"/>
              </w:rPr>
              <w:t>AC2</w:t>
            </w:r>
          </w:p>
        </w:tc>
        <w:tc>
          <w:tcPr>
            <w:tcW w:w="4986" w:type="dxa"/>
            <w:vAlign w:val="center"/>
          </w:tcPr>
          <w:p w14:paraId="283A9AC6" w14:textId="77777777" w:rsidR="009E44D0" w:rsidRDefault="00EB1EF1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giá → không lưu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giá.</w:t>
            </w:r>
          </w:p>
        </w:tc>
      </w:tr>
      <w:tr w:rsidR="009E44D0" w14:paraId="177F5FFB" w14:textId="77777777">
        <w:trPr>
          <w:jc w:val="center"/>
        </w:trPr>
        <w:tc>
          <w:tcPr>
            <w:tcW w:w="4986" w:type="dxa"/>
            <w:vAlign w:val="center"/>
          </w:tcPr>
          <w:p w14:paraId="087CF8D6" w14:textId="77777777" w:rsidR="009E44D0" w:rsidRDefault="00EB1EF1">
            <w:r>
              <w:rPr>
                <w:sz w:val="20"/>
              </w:rPr>
              <w:t>Ready for Sprint</w:t>
            </w:r>
          </w:p>
        </w:tc>
        <w:tc>
          <w:tcPr>
            <w:tcW w:w="4986" w:type="dxa"/>
            <w:vAlign w:val="center"/>
          </w:tcPr>
          <w:p w14:paraId="3D62EF34" w14:textId="77777777" w:rsidR="009E44D0" w:rsidRDefault="00EB1EF1">
            <w:r>
              <w:rPr>
                <w:sz w:val="20"/>
              </w:rPr>
              <w:t>Chưa, vì chưa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hoàn thành trong Sprint.</w:t>
            </w:r>
          </w:p>
        </w:tc>
      </w:tr>
      <w:tr w:rsidR="009E44D0" w14:paraId="3ED659FA" w14:textId="77777777">
        <w:trPr>
          <w:jc w:val="center"/>
        </w:trPr>
        <w:tc>
          <w:tcPr>
            <w:tcW w:w="4986" w:type="dxa"/>
            <w:vAlign w:val="center"/>
          </w:tcPr>
          <w:p w14:paraId="0C91DB9B" w14:textId="77777777" w:rsidR="009E44D0" w:rsidRDefault="00EB1EF1">
            <w:r>
              <w:rPr>
                <w:sz w:val="20"/>
              </w:rPr>
              <w:t>Nhãn Trello</w:t>
            </w:r>
          </w:p>
        </w:tc>
        <w:tc>
          <w:tcPr>
            <w:tcW w:w="4986" w:type="dxa"/>
            <w:vAlign w:val="center"/>
          </w:tcPr>
          <w:p w14:paraId="52A27E5B" w14:textId="77777777" w:rsidR="009E44D0" w:rsidRDefault="00EB1EF1">
            <w:r>
              <w:rPr>
                <w:sz w:val="20"/>
              </w:rPr>
              <w:t>Xanh dương – Feature</w:t>
            </w:r>
          </w:p>
        </w:tc>
      </w:tr>
      <w:tr w:rsidR="009E44D0" w14:paraId="5802B88B" w14:textId="77777777">
        <w:trPr>
          <w:jc w:val="center"/>
        </w:trPr>
        <w:tc>
          <w:tcPr>
            <w:tcW w:w="4986" w:type="dxa"/>
            <w:vAlign w:val="center"/>
          </w:tcPr>
          <w:p w14:paraId="40469B65" w14:textId="77777777" w:rsidR="009E44D0" w:rsidRDefault="00EB1EF1">
            <w:r>
              <w:rPr>
                <w:sz w:val="20"/>
              </w:rPr>
              <w:t>Ưu tiên</w:t>
            </w:r>
          </w:p>
        </w:tc>
        <w:tc>
          <w:tcPr>
            <w:tcW w:w="4986" w:type="dxa"/>
            <w:vAlign w:val="center"/>
          </w:tcPr>
          <w:p w14:paraId="6FC447C8" w14:textId="77777777" w:rsidR="009E44D0" w:rsidRDefault="00EB1EF1">
            <w:r>
              <w:rPr>
                <w:sz w:val="20"/>
              </w:rPr>
              <w:t>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cao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thì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Sprint Backlog.</w:t>
            </w:r>
          </w:p>
        </w:tc>
      </w:tr>
      <w:tr w:rsidR="009E44D0" w14:paraId="038FA06F" w14:textId="77777777">
        <w:trPr>
          <w:jc w:val="center"/>
        </w:trPr>
        <w:tc>
          <w:tcPr>
            <w:tcW w:w="4986" w:type="dxa"/>
            <w:vAlign w:val="center"/>
          </w:tcPr>
          <w:p w14:paraId="7B6E941E" w14:textId="77777777" w:rsidR="009E44D0" w:rsidRDefault="00EB1EF1">
            <w:r>
              <w:rPr>
                <w:sz w:val="20"/>
              </w:rPr>
              <w:t>Burndown ngày 6</w:t>
            </w:r>
          </w:p>
        </w:tc>
        <w:tc>
          <w:tcPr>
            <w:tcW w:w="4986" w:type="dxa"/>
            <w:vAlign w:val="center"/>
          </w:tcPr>
          <w:p w14:paraId="5C354B1E" w14:textId="77777777" w:rsidR="009E44D0" w:rsidRDefault="00EB1EF1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20 point, lý tư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12 point → ch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m 8 point.</w:t>
            </w:r>
          </w:p>
        </w:tc>
      </w:tr>
      <w:tr w:rsidR="009E44D0" w14:paraId="01E231D1" w14:textId="77777777">
        <w:trPr>
          <w:jc w:val="center"/>
        </w:trPr>
        <w:tc>
          <w:tcPr>
            <w:tcW w:w="4986" w:type="dxa"/>
            <w:vAlign w:val="center"/>
          </w:tcPr>
          <w:p w14:paraId="380A7055" w14:textId="77777777" w:rsidR="009E44D0" w:rsidRDefault="00EB1EF1">
            <w:r>
              <w:rPr>
                <w:sz w:val="20"/>
              </w:rPr>
              <w:t>R5 hoàn thành 80%</w:t>
            </w:r>
          </w:p>
        </w:tc>
        <w:tc>
          <w:tcPr>
            <w:tcW w:w="4986" w:type="dxa"/>
            <w:vAlign w:val="center"/>
          </w:tcPr>
          <w:p w14:paraId="03843497" w14:textId="77777777" w:rsidR="009E44D0" w:rsidRDefault="00EB1EF1">
            <w:r>
              <w:rPr>
                <w:sz w:val="20"/>
              </w:rPr>
              <w:t>Không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3 point;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khi hoàn thành theo Definition of Done.</w:t>
            </w:r>
          </w:p>
        </w:tc>
      </w:tr>
    </w:tbl>
    <w:p w14:paraId="5D9DD1CD" w14:textId="77777777" w:rsidR="009E44D0" w:rsidRDefault="009E44D0"/>
    <w:p w14:paraId="0A868C21" w14:textId="77777777" w:rsidR="009E44D0" w:rsidRDefault="00EB1EF1">
      <w:pPr>
        <w:jc w:val="center"/>
      </w:pPr>
      <w:r>
        <w:rPr>
          <w:b/>
        </w:rPr>
        <w:t>— H</w:t>
      </w:r>
      <w:r>
        <w:rPr>
          <w:b/>
        </w:rPr>
        <w:t>Ế</w:t>
      </w:r>
      <w:r>
        <w:rPr>
          <w:b/>
        </w:rPr>
        <w:t>T —</w:t>
      </w:r>
    </w:p>
    <w:sectPr w:rsidR="009E44D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266741">
    <w:abstractNumId w:val="8"/>
  </w:num>
  <w:num w:numId="2" w16cid:durableId="1698460707">
    <w:abstractNumId w:val="6"/>
  </w:num>
  <w:num w:numId="3" w16cid:durableId="1182351642">
    <w:abstractNumId w:val="5"/>
  </w:num>
  <w:num w:numId="4" w16cid:durableId="1005208805">
    <w:abstractNumId w:val="4"/>
  </w:num>
  <w:num w:numId="5" w16cid:durableId="1003242557">
    <w:abstractNumId w:val="7"/>
  </w:num>
  <w:num w:numId="6" w16cid:durableId="2029982841">
    <w:abstractNumId w:val="3"/>
  </w:num>
  <w:num w:numId="7" w16cid:durableId="952327053">
    <w:abstractNumId w:val="2"/>
  </w:num>
  <w:num w:numId="8" w16cid:durableId="947783298">
    <w:abstractNumId w:val="1"/>
  </w:num>
  <w:num w:numId="9" w16cid:durableId="202003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981"/>
    <w:rsid w:val="0029639D"/>
    <w:rsid w:val="00326F90"/>
    <w:rsid w:val="00920C93"/>
    <w:rsid w:val="009E44D0"/>
    <w:rsid w:val="00AA1D8D"/>
    <w:rsid w:val="00B47730"/>
    <w:rsid w:val="00CB0664"/>
    <w:rsid w:val="00EB1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750DBF"/>
  <w14:defaultImageDpi w14:val="300"/>
  <w15:docId w15:val="{84C4D4FF-9202-456D-BAF6-065A52CA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Nghị Phan Đình</cp:lastModifiedBy>
  <cp:revision>2</cp:revision>
  <dcterms:created xsi:type="dcterms:W3CDTF">2026-10-08T14:22:00Z</dcterms:created>
  <dcterms:modified xsi:type="dcterms:W3CDTF">2026-10-08T14:22:00Z</dcterms:modified>
  <cp:category/>
</cp:coreProperties>
</file>